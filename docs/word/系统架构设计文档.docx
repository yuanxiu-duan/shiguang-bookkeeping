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color w:val="1F3864"/>
          <w:sz w:val="44"/>
        </w:rPr>
        <w:t>拾光账本 系统架构设计文档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文档版本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V1.0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编写日期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2026-07-01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适用版本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App v1.0.4 / Web v1.0</w:t>
            </w:r>
          </w:p>
        </w:tc>
      </w:tr>
    </w:tbl>
    <w:p/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rPr>
          <w:rFonts w:ascii="微软雅黑" w:hAnsi="微软雅黑" w:eastAsia="微软雅黑"/>
          <w:color w:val="2E5496"/>
          <w:sz w:val="32"/>
        </w:rPr>
        <w:t>1. 系统概述</w:t>
      </w:r>
    </w:p>
    <w:p>
      <w:pPr>
        <w:spacing w:after="120"/>
      </w:pPr>
      <w:r>
        <w:rPr>
          <w:rFonts w:ascii="微软雅黑" w:hAnsi="微软雅黑" w:eastAsia="微软雅黑"/>
          <w:sz w:val="21"/>
        </w:rPr>
        <w:t>拾光账本采用</w:t>
      </w:r>
      <w:r>
        <w:rPr>
          <w:rFonts w:ascii="微软雅黑" w:hAnsi="微软雅黑" w:eastAsia="微软雅黑"/>
          <w:b/>
          <w:sz w:val="21"/>
        </w:rPr>
        <w:t>前后端分离 + 多端覆盖</w:t>
      </w:r>
      <w:r>
        <w:rPr>
          <w:rFonts w:ascii="微软雅黑" w:hAnsi="微软雅黑" w:eastAsia="微软雅黑"/>
          <w:sz w:val="21"/>
        </w:rPr>
        <w:t>的架构，由三个独立工程组成：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工程</w:t>
            </w:r>
          </w:p>
        </w:tc>
        <w:tc>
          <w:tcPr>
            <w:tcW w:type="dxa" w:w="2351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技术栈</w:t>
            </w:r>
          </w:p>
        </w:tc>
        <w:tc>
          <w:tcPr>
            <w:tcW w:type="dxa" w:w="2351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端口</w:t>
            </w:r>
          </w:p>
        </w:tc>
        <w:tc>
          <w:tcPr>
            <w:tcW w:type="dxa" w:w="2351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部署形态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jz-server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Spring Boot 3.2 + JDK 21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8070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独立服务/Docker</w:t>
            </w:r>
          </w:p>
        </w:tc>
      </w:tr>
      <w:tr>
        <w:tc>
          <w:tcPr>
            <w:tcW w:type="dxa" w:w="23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jz-app</w:t>
            </w:r>
          </w:p>
        </w:tc>
        <w:tc>
          <w:tcPr>
            <w:tcW w:type="dxa" w:w="23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uni-app (Vue 2)</w:t>
            </w:r>
          </w:p>
        </w:tc>
        <w:tc>
          <w:tcPr>
            <w:tcW w:type="dxa" w:w="23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  <w:tc>
          <w:tcPr>
            <w:tcW w:type="dxa" w:w="23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H5/小程序/App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jz-web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Vue 3 + Element Plus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6173（dev）/ 80（nginx）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静态资源 + Nginx</w:t>
            </w:r>
          </w:p>
        </w:tc>
      </w:tr>
    </w:tbl>
    <w:p/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rPr>
          <w:rFonts w:ascii="微软雅黑" w:hAnsi="微软雅黑" w:eastAsia="微软雅黑"/>
          <w:color w:val="2E5496"/>
          <w:sz w:val="32"/>
        </w:rPr>
        <w:t>2. 整体架构图</w:t>
      </w:r>
    </w:p>
    <w:p>
      <w:pPr>
        <w:spacing w:before="120" w:after="120"/>
        <w:ind w:left="283"/>
      </w:pPr>
      <w:r>
        <w:rPr>
          <w:rFonts w:ascii="Consolas" w:hAnsi="Consolas" w:eastAsia="Consolas"/>
          <w:color w:val="333333"/>
          <w:sz w:val="18"/>
        </w:rPr>
        <w:t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Fonts w:ascii="Consolas" w:hAnsi="Consolas" w:eastAsia="Consolas"/>
          <w:color w:val="333333"/>
          <w:sz w:val="18"/>
        </w:rPr>
        <w:t>│                          客户端层                                │</w:t>
      </w:r>
      <w:r>
        <w:br/>
      </w:r>
      <w:r>
        <w:rPr>
          <w:rFonts w:ascii="Consolas" w:hAnsi="Consolas" w:eastAsia="Consolas"/>
          <w:color w:val="333333"/>
          <w:sz w:val="18"/>
        </w:rPr>
        <w:t>│  ┌──────────────┐  ┌──────────────┐  ┌──────────────────────┐  │</w:t>
      </w:r>
      <w:r>
        <w:br/>
      </w:r>
      <w:r>
        <w:rPr>
          <w:rFonts w:ascii="Consolas" w:hAnsi="Consolas" w:eastAsia="Consolas"/>
          <w:color w:val="333333"/>
          <w:sz w:val="18"/>
        </w:rPr>
        <w:t>│  │  uni-app    │  │  uni-app     │  │  uni-app             │  │</w:t>
      </w:r>
      <w:r>
        <w:br/>
      </w:r>
      <w:r>
        <w:rPr>
          <w:rFonts w:ascii="Consolas" w:hAnsi="Consolas" w:eastAsia="Consolas"/>
          <w:color w:val="333333"/>
          <w:sz w:val="18"/>
        </w:rPr>
        <w:t>│  │  H5 浏览器   │  │  微信小程序  │  │  iOS / Android App  │  │</w:t>
      </w:r>
      <w:r>
        <w:br/>
      </w:r>
      <w:r>
        <w:rPr>
          <w:rFonts w:ascii="Consolas" w:hAnsi="Consolas" w:eastAsia="Consolas"/>
          <w:color w:val="333333"/>
          <w:sz w:val="18"/>
        </w:rPr>
        <w:t>│  └──────┬───────┘  └──────┬───────┘  └──────────┬───────────┘  │</w:t>
      </w:r>
      <w:r>
        <w:br/>
      </w:r>
      <w:r>
        <w:rPr>
          <w:rFonts w:ascii="Consolas" w:hAnsi="Consolas" w:eastAsia="Consolas"/>
          <w:color w:val="333333"/>
          <w:sz w:val="18"/>
        </w:rPr>
        <w:t>│         │                 │                     │              │</w:t>
      </w:r>
      <w:r>
        <w:br/>
      </w:r>
      <w:r>
        <w:rPr>
          <w:rFonts w:ascii="Consolas" w:hAnsi="Consolas" w:eastAsia="Consolas"/>
          <w:color w:val="333333"/>
          <w:sz w:val="18"/>
        </w:rPr>
        <w:t>│         └─────────────────┴─────────────────────┘              │</w:t>
      </w:r>
      <w:r>
        <w:br/>
      </w:r>
      <w:r>
        <w:rPr>
          <w:rFonts w:ascii="Consolas" w:hAnsi="Consolas" w:eastAsia="Consolas"/>
          <w:color w:val="333333"/>
          <w:sz w:val="18"/>
        </w:rPr>
        <w:t>│                            │                                     │</w:t>
      </w:r>
      <w:r>
        <w:br/>
      </w:r>
      <w:r>
        <w:rPr>
          <w:rFonts w:ascii="Consolas" w:hAnsi="Consolas" w:eastAsia="Consolas"/>
          <w:color w:val="333333"/>
          <w:sz w:val="18"/>
        </w:rPr>
        <w:t>│                   ┌────────▼────────┐                           │</w:t>
      </w:r>
      <w:r>
        <w:br/>
      </w:r>
      <w:r>
        <w:rPr>
          <w:rFonts w:ascii="Consolas" w:hAnsi="Consolas" w:eastAsia="Consolas"/>
          <w:color w:val="333333"/>
          <w:sz w:val="18"/>
        </w:rPr>
        <w:t>│                   │  jz-web         │                           │</w:t>
      </w:r>
      <w:r>
        <w:br/>
      </w:r>
      <w:r>
        <w:rPr>
          <w:rFonts w:ascii="Consolas" w:hAnsi="Consolas" w:eastAsia="Consolas"/>
          <w:color w:val="333333"/>
          <w:sz w:val="18"/>
        </w:rPr>
        <w:t>│                   │  Vue 3 管理端   │                           │</w:t>
      </w:r>
      <w:r>
        <w:br/>
      </w:r>
      <w:r>
        <w:rPr>
          <w:rFonts w:ascii="Consolas" w:hAnsi="Consolas" w:eastAsia="Consolas"/>
          <w:color w:val="333333"/>
          <w:sz w:val="18"/>
        </w:rPr>
        <w:t>│                   └────────┬────────┘                           │</w:t>
      </w:r>
      <w:r>
        <w:br/>
      </w:r>
      <w:r>
        <w:rPr>
          <w:rFonts w:ascii="Consolas" w:hAnsi="Consolas" w:eastAsia="Consolas"/>
          <w:color w:val="333333"/>
          <w:sz w:val="18"/>
        </w:rPr>
        <w:t>└────────────────────────────┼────────────────────────────────────┘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                   │ HTTPS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                   ▼</w:t>
      </w:r>
      <w:r>
        <w:br/>
      </w:r>
      <w:r>
        <w:rPr>
          <w:rFonts w:ascii="Consolas" w:hAnsi="Consolas" w:eastAsia="Consolas"/>
          <w:color w:val="333333"/>
          <w:sz w:val="18"/>
        </w:rPr>
        <w:t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Fonts w:ascii="Consolas" w:hAnsi="Consolas" w:eastAsia="Consolas"/>
          <w:color w:val="333333"/>
          <w:sz w:val="18"/>
        </w:rPr>
        <w:t>│                       接入层（Nginx）                           │</w:t>
      </w:r>
      <w:r>
        <w:br/>
      </w:r>
      <w:r>
        <w:rPr>
          <w:rFonts w:ascii="Consolas" w:hAnsi="Consolas" w:eastAsia="Consolas"/>
          <w:color w:val="333333"/>
          <w:sz w:val="18"/>
        </w:rPr>
        <w:t>│  - 静态资源托管（jz-web dist）                                   │</w:t>
      </w:r>
      <w:r>
        <w:br/>
      </w:r>
      <w:r>
        <w:rPr>
          <w:rFonts w:ascii="Consolas" w:hAnsi="Consolas" w:eastAsia="Consolas"/>
          <w:color w:val="333333"/>
          <w:sz w:val="18"/>
        </w:rPr>
        <w:t>│  - 反向代理 /api/* → jz-server:8070                            │</w:t>
      </w:r>
      <w:r>
        <w:br/>
      </w:r>
      <w:r>
        <w:rPr>
          <w:rFonts w:ascii="Consolas" w:hAnsi="Consolas" w:eastAsia="Consolas"/>
          <w:color w:val="333333"/>
          <w:sz w:val="18"/>
        </w:rPr>
        <w:t>│  - Gzip 压缩、缓存控制                                          │</w:t>
      </w:r>
      <w:r>
        <w:br/>
      </w:r>
      <w:r>
        <w:rPr>
          <w:rFonts w:ascii="Consolas" w:hAnsi="Consolas" w:eastAsia="Consolas"/>
          <w:color w:val="333333"/>
          <w:sz w:val="18"/>
        </w:rPr>
        <w:t>└────────────────────────────┬────────────────────────────────────┘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                   │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                   ▼</w:t>
      </w:r>
      <w:r>
        <w:br/>
      </w:r>
      <w:r>
        <w:rPr>
          <w:rFonts w:ascii="Consolas" w:hAnsi="Consolas" w:eastAsia="Consolas"/>
          <w:color w:val="333333"/>
          <w:sz w:val="18"/>
        </w:rPr>
        <w:t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Fonts w:ascii="Consolas" w:hAnsi="Consolas" w:eastAsia="Consolas"/>
          <w:color w:val="333333"/>
          <w:sz w:val="18"/>
        </w:rPr>
        <w:t>│                    应用层（jz-server）                          │</w:t>
      </w:r>
      <w:r>
        <w:br/>
      </w:r>
      <w:r>
        <w:rPr>
          <w:rFonts w:ascii="Consolas" w:hAnsi="Consolas" w:eastAsia="Consolas"/>
          <w:color w:val="333333"/>
          <w:sz w:val="18"/>
        </w:rPr>
        <w:t>│  ┌─────────────────────────────────────────────────────────┐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Fonts w:ascii="Consolas" w:hAnsi="Consolas" w:eastAsia="Consolas"/>
          <w:color w:val="333333"/>
          <w:sz w:val="18"/>
        </w:rPr>
        <w:t>│  │  Filter 层                                               │   │</w:t>
      </w:r>
      <w:r>
        <w:br/>
      </w:r>
      <w:r>
        <w:rPr>
          <w:rFonts w:ascii="Consolas" w:hAnsi="Consolas" w:eastAsia="Consolas"/>
          <w:color w:val="333333"/>
          <w:sz w:val="18"/>
        </w:rPr>
        <w:t>│  │  - CryptoFilter（RSA+AES 加解密）                        │   │</w:t>
      </w:r>
      <w:r>
        <w:br/>
      </w:r>
      <w:r>
        <w:rPr>
          <w:rFonts w:ascii="Consolas" w:hAnsi="Consolas" w:eastAsia="Consolas"/>
          <w:color w:val="333333"/>
          <w:sz w:val="18"/>
        </w:rPr>
        <w:t>│  │  - JwtAuthenticationFilter（JWT 认证）                   │   │</w:t>
      </w:r>
      <w:r>
        <w:br/>
      </w:r>
      <w:r>
        <w:rPr>
          <w:rFonts w:ascii="Consolas" w:hAnsi="Consolas" w:eastAsia="Consolas"/>
          <w:color w:val="333333"/>
          <w:sz w:val="18"/>
        </w:rPr>
        <w:t>│  └─────────────────────────────────────────────────────────┘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Fonts w:ascii="Consolas" w:hAnsi="Consolas" w:eastAsia="Consolas"/>
          <w:color w:val="333333"/>
          <w:sz w:val="18"/>
        </w:rPr>
        <w:t>│  ┌─────────────────────────────────────────────────────────┐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Fonts w:ascii="Consolas" w:hAnsi="Consolas" w:eastAsia="Consolas"/>
          <w:color w:val="333333"/>
          <w:sz w:val="18"/>
        </w:rPr>
        <w:t>│  │  Controller 层（9 个）                                    │   │</w:t>
      </w:r>
      <w:r>
        <w:br/>
      </w:r>
      <w:r>
        <w:rPr>
          <w:rFonts w:ascii="Consolas" w:hAnsi="Consolas" w:eastAsia="Consolas"/>
          <w:color w:val="333333"/>
          <w:sz w:val="18"/>
        </w:rPr>
        <w:t>│  │  AuthController / AccountBookController /                │   │</w:t>
      </w:r>
      <w:r>
        <w:br/>
      </w:r>
      <w:r>
        <w:rPr>
          <w:rFonts w:ascii="Consolas" w:hAnsi="Consolas" w:eastAsia="Consolas"/>
          <w:color w:val="333333"/>
          <w:sz w:val="18"/>
        </w:rPr>
        <w:t>│  │  TransactionController / CategoryController /          │   │</w:t>
      </w:r>
      <w:r>
        <w:br/>
      </w:r>
      <w:r>
        <w:rPr>
          <w:rFonts w:ascii="Consolas" w:hAnsi="Consolas" w:eastAsia="Consolas"/>
          <w:color w:val="333333"/>
          <w:sz w:val="18"/>
        </w:rPr>
        <w:t>│  │  BudgetController / BudgetAlertController /            │   │</w:t>
      </w:r>
      <w:r>
        <w:br/>
      </w:r>
      <w:r>
        <w:rPr>
          <w:rFonts w:ascii="Consolas" w:hAnsi="Consolas" w:eastAsia="Consolas"/>
          <w:color w:val="333333"/>
          <w:sz w:val="18"/>
        </w:rPr>
        <w:t>│  │  StatisticsController / TagController / AdminController│   │</w:t>
      </w:r>
      <w:r>
        <w:br/>
      </w:r>
      <w:r>
        <w:rPr>
          <w:rFonts w:ascii="Consolas" w:hAnsi="Consolas" w:eastAsia="Consolas"/>
          <w:color w:val="333333"/>
          <w:sz w:val="18"/>
        </w:rPr>
        <w:t>│  └─────────────────────────────────────────────────────────┘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Fonts w:ascii="Consolas" w:hAnsi="Consolas" w:eastAsia="Consolas"/>
          <w:color w:val="333333"/>
          <w:sz w:val="18"/>
        </w:rPr>
        <w:t>│  ┌─────────────────────────────────────────────────────────┐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Fonts w:ascii="Consolas" w:hAnsi="Consolas" w:eastAsia="Consolas"/>
          <w:color w:val="333333"/>
          <w:sz w:val="18"/>
        </w:rPr>
        <w:t>│  │  Service 层（14 个）                                     │   │</w:t>
      </w:r>
      <w:r>
        <w:br/>
      </w:r>
      <w:r>
        <w:rPr>
          <w:rFonts w:ascii="Consolas" w:hAnsi="Consolas" w:eastAsia="Consolas"/>
          <w:color w:val="333333"/>
          <w:sz w:val="18"/>
        </w:rPr>
        <w:t>│  │  AuthService / EmailService / AccountBookService /       │   │</w:t>
      </w:r>
      <w:r>
        <w:br/>
      </w:r>
      <w:r>
        <w:rPr>
          <w:rFonts w:ascii="Consolas" w:hAnsi="Consolas" w:eastAsia="Consolas"/>
          <w:color w:val="333333"/>
          <w:sz w:val="18"/>
        </w:rPr>
        <w:t>│  │  AccountBookMemberService / TransactionService /        │   │</w:t>
      </w:r>
      <w:r>
        <w:br/>
      </w:r>
      <w:r>
        <w:rPr>
          <w:rFonts w:ascii="Consolas" w:hAnsi="Consolas" w:eastAsia="Consolas"/>
          <w:color w:val="333333"/>
          <w:sz w:val="18"/>
        </w:rPr>
        <w:t>│  │  CategoryService / BudgetService / BudgetAlertService / │   │</w:t>
      </w:r>
      <w:r>
        <w:br/>
      </w:r>
      <w:r>
        <w:rPr>
          <w:rFonts w:ascii="Consolas" w:hAnsi="Consolas" w:eastAsia="Consolas"/>
          <w:color w:val="333333"/>
          <w:sz w:val="18"/>
        </w:rPr>
        <w:t>│  │  StatisticsService / TagService / ClassificationService│   │</w:t>
      </w:r>
      <w:r>
        <w:br/>
      </w:r>
      <w:r>
        <w:rPr>
          <w:rFonts w:ascii="Consolas" w:hAnsi="Consolas" w:eastAsia="Consolas"/>
          <w:color w:val="333333"/>
          <w:sz w:val="18"/>
        </w:rPr>
        <w:t>│  │  ExcelService / TransactionExportTaskService /         │   │</w:t>
      </w:r>
      <w:r>
        <w:br/>
      </w:r>
      <w:r>
        <w:rPr>
          <w:rFonts w:ascii="Consolas" w:hAnsi="Consolas" w:eastAsia="Consolas"/>
          <w:color w:val="333333"/>
          <w:sz w:val="18"/>
        </w:rPr>
        <w:t>│  │  AppReleaseService / OssConfigService                   │   │</w:t>
      </w:r>
      <w:r>
        <w:br/>
      </w:r>
      <w:r>
        <w:rPr>
          <w:rFonts w:ascii="Consolas" w:hAnsi="Consolas" w:eastAsia="Consolas"/>
          <w:color w:val="333333"/>
          <w:sz w:val="18"/>
        </w:rPr>
        <w:t>│  └─────────────────────────────────────────────────────────┘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Fonts w:ascii="Consolas" w:hAnsi="Consolas" w:eastAsia="Consolas"/>
          <w:color w:val="333333"/>
          <w:sz w:val="18"/>
        </w:rPr>
        <w:t>│  ┌─────────────────────────────────────────────────────────┐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Fonts w:ascii="Consolas" w:hAnsi="Consolas" w:eastAsia="Consolas"/>
          <w:color w:val="333333"/>
          <w:sz w:val="18"/>
        </w:rPr>
        <w:t>│  │  Repository 层（13 个 JPA Repository）                  │   │</w:t>
      </w:r>
      <w:r>
        <w:br/>
      </w:r>
      <w:r>
        <w:rPr>
          <w:rFonts w:ascii="Consolas" w:hAnsi="Consolas" w:eastAsia="Consolas"/>
          <w:color w:val="333333"/>
          <w:sz w:val="18"/>
        </w:rPr>
        <w:t>│  └─────────────────────────────────────────────────────────┘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Fonts w:ascii="Consolas" w:hAnsi="Consolas" w:eastAsia="Consolas"/>
          <w:color w:val="333333"/>
          <w:sz w:val="18"/>
        </w:rPr>
        <w:t>└────────────────────────────┬────────────────────────────────────┘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                   │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┌────────────────────┼────────────────────┐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▼                    ▼                    ▼</w:t>
      </w:r>
      <w:r>
        <w:br/>
      </w:r>
      <w:r>
        <w:rPr>
          <w:rFonts w:ascii="Consolas" w:hAnsi="Consolas" w:eastAsia="Consolas"/>
          <w:color w:val="333333"/>
          <w:sz w:val="18"/>
        </w:rPr>
        <w:t>┌───────────────┐  ┌──────────────────┐  ┌──────────────────┐</w:t>
      </w:r>
      <w:r>
        <w:br/>
      </w:r>
      <w:r>
        <w:rPr>
          <w:rFonts w:ascii="Consolas" w:hAnsi="Consolas" w:eastAsia="Consolas"/>
          <w:color w:val="333333"/>
          <w:sz w:val="18"/>
        </w:rPr>
        <w:t>│  MySQL 8.0    │  │  SMTP 邮件服务    │  │  OSS 对象存储    │</w:t>
      </w:r>
      <w:r>
        <w:br/>
      </w:r>
      <w:r>
        <w:rPr>
          <w:rFonts w:ascii="Consolas" w:hAnsi="Consolas" w:eastAsia="Consolas"/>
          <w:color w:val="333333"/>
          <w:sz w:val="18"/>
        </w:rPr>
        <w:t>│  业务主库      │  │  smtp.qq.com:587 │  │  阿里云/腾讯/    │</w:t>
      </w:r>
      <w:r>
        <w:br/>
      </w:r>
      <w:r>
        <w:rPr>
          <w:rFonts w:ascii="Consolas" w:hAnsi="Consolas" w:eastAsia="Consolas"/>
          <w:color w:val="333333"/>
          <w:sz w:val="18"/>
        </w:rPr>
        <w:t>│               │  │                  │  │  七牛/MinIO/AWS  │</w:t>
      </w:r>
      <w:r>
        <w:br/>
      </w:r>
      <w:r>
        <w:rPr>
          <w:rFonts w:ascii="Consolas" w:hAnsi="Consolas" w:eastAsia="Consolas"/>
          <w:color w:val="333333"/>
          <w:sz w:val="18"/>
        </w:rPr>
        <w:t>└───────────────┘  └──────────────────┘  └──────────────────┘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rPr>
          <w:rFonts w:ascii="微软雅黑" w:hAnsi="微软雅黑" w:eastAsia="微软雅黑"/>
          <w:color w:val="2E5496"/>
          <w:sz w:val="32"/>
        </w:rPr>
        <w:t>3. 技术架构</w:t>
      </w:r>
    </w:p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3.1 后端技术栈（jz-server）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类别</w:t>
            </w:r>
          </w:p>
        </w:tc>
        <w:tc>
          <w:tcPr>
            <w:tcW w:type="dxa" w:w="2351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技术</w:t>
            </w:r>
          </w:p>
        </w:tc>
        <w:tc>
          <w:tcPr>
            <w:tcW w:type="dxa" w:w="2351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版本</w:t>
            </w:r>
          </w:p>
        </w:tc>
        <w:tc>
          <w:tcPr>
            <w:tcW w:type="dxa" w:w="2351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语言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Java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21 (LTS)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主开发语言</w:t>
            </w:r>
          </w:p>
        </w:tc>
      </w:tr>
      <w:tr>
        <w:tc>
          <w:tcPr>
            <w:tcW w:type="dxa" w:w="23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框架</w:t>
            </w:r>
          </w:p>
        </w:tc>
        <w:tc>
          <w:tcPr>
            <w:tcW w:type="dxa" w:w="23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Spring Boot</w:t>
            </w:r>
          </w:p>
        </w:tc>
        <w:tc>
          <w:tcPr>
            <w:tcW w:type="dxa" w:w="23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3.2.0</w:t>
            </w:r>
          </w:p>
        </w:tc>
        <w:tc>
          <w:tcPr>
            <w:tcW w:type="dxa" w:w="23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应用框架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安全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Spring Security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6.x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认证授权</w:t>
            </w:r>
          </w:p>
        </w:tc>
      </w:tr>
      <w:tr>
        <w:tc>
          <w:tcPr>
            <w:tcW w:type="dxa" w:w="23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持久层</w:t>
            </w:r>
          </w:p>
        </w:tc>
        <w:tc>
          <w:tcPr>
            <w:tcW w:type="dxa" w:w="23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Spring Data JPA</w:t>
            </w:r>
          </w:p>
        </w:tc>
        <w:tc>
          <w:tcPr>
            <w:tcW w:type="dxa" w:w="23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3.2</w:t>
            </w:r>
          </w:p>
        </w:tc>
        <w:tc>
          <w:tcPr>
            <w:tcW w:type="dxa" w:w="23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ORM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数据库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MySQL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8.0+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关系型数据库</w:t>
            </w:r>
          </w:p>
        </w:tc>
      </w:tr>
      <w:tr>
        <w:tc>
          <w:tcPr>
            <w:tcW w:type="dxa" w:w="23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数据库版本管理</w:t>
            </w:r>
          </w:p>
        </w:tc>
        <w:tc>
          <w:tcPr>
            <w:tcW w:type="dxa" w:w="23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Flyway</w:t>
            </w:r>
          </w:p>
        </w:tc>
        <w:tc>
          <w:tcPr>
            <w:tcW w:type="dxa" w:w="23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内置</w:t>
            </w:r>
          </w:p>
        </w:tc>
        <w:tc>
          <w:tcPr>
            <w:tcW w:type="dxa" w:w="23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数据库迁移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Excel 处理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EasyExcel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3.3.3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导入导出</w:t>
            </w:r>
          </w:p>
        </w:tc>
      </w:tr>
      <w:tr>
        <w:tc>
          <w:tcPr>
            <w:tcW w:type="dxa" w:w="23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对象存储</w:t>
            </w:r>
          </w:p>
        </w:tc>
        <w:tc>
          <w:tcPr>
            <w:tcW w:type="dxa" w:w="23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AWS S3 SDK</w:t>
            </w:r>
          </w:p>
        </w:tc>
        <w:tc>
          <w:tcPr>
            <w:tcW w:type="dxa" w:w="23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2.25.0</w:t>
            </w:r>
          </w:p>
        </w:tc>
        <w:tc>
          <w:tcPr>
            <w:tcW w:type="dxa" w:w="23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兼容多 OSS 提供商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JWT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jjwt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0.12.3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Token 生成与校验</w:t>
            </w:r>
          </w:p>
        </w:tc>
      </w:tr>
      <w:tr>
        <w:tc>
          <w:tcPr>
            <w:tcW w:type="dxa" w:w="23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邮件</w:t>
            </w:r>
          </w:p>
        </w:tc>
        <w:tc>
          <w:tcPr>
            <w:tcW w:type="dxa" w:w="23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spring-boot-starter-mail</w:t>
            </w:r>
          </w:p>
        </w:tc>
        <w:tc>
          <w:tcPr>
            <w:tcW w:type="dxa" w:w="23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内置</w:t>
            </w:r>
          </w:p>
        </w:tc>
        <w:tc>
          <w:tcPr>
            <w:tcW w:type="dxa" w:w="23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验证码发送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校验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jakarta.validation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内置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参数校验</w:t>
            </w:r>
          </w:p>
        </w:tc>
      </w:tr>
      <w:tr>
        <w:tc>
          <w:tcPr>
            <w:tcW w:type="dxa" w:w="23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工具</w:t>
            </w:r>
          </w:p>
        </w:tc>
        <w:tc>
          <w:tcPr>
            <w:tcW w:type="dxa" w:w="23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Lombok</w:t>
            </w:r>
          </w:p>
        </w:tc>
        <w:tc>
          <w:tcPr>
            <w:tcW w:type="dxa" w:w="23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内置</w:t>
            </w:r>
          </w:p>
        </w:tc>
        <w:tc>
          <w:tcPr>
            <w:tcW w:type="dxa" w:w="23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简化代码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3.2 uni-app 端技术栈（jz-app）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类别</w:t>
            </w:r>
          </w:p>
        </w:tc>
        <w:tc>
          <w:tcPr>
            <w:tcW w:type="dxa" w:w="3135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技术</w:t>
            </w:r>
          </w:p>
        </w:tc>
        <w:tc>
          <w:tcPr>
            <w:tcW w:type="dxa" w:w="3135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框架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uni-app (Vue 2 Options API)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跨端框架</w:t>
            </w:r>
          </w:p>
        </w:tc>
      </w:tr>
      <w:tr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构建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Vite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构建工具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HTTP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uni.request 封装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网络请求</w:t>
            </w:r>
          </w:p>
        </w:tc>
      </w:tr>
      <w:tr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加密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crypto-js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前端 AES 加密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日期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dayjs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日期处理</w:t>
            </w:r>
          </w:p>
        </w:tc>
      </w:tr>
      <w:tr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图表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uCharts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统计图表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离线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自研 offlineSync.js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离线记账同步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3.3 Web 管理端技术栈（jz-web）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类别</w:t>
            </w:r>
          </w:p>
        </w:tc>
        <w:tc>
          <w:tcPr>
            <w:tcW w:type="dxa" w:w="3135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技术</w:t>
            </w:r>
          </w:p>
        </w:tc>
        <w:tc>
          <w:tcPr>
            <w:tcW w:type="dxa" w:w="3135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框架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Vue 3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前端框架</w:t>
            </w:r>
          </w:p>
        </w:tc>
      </w:tr>
      <w:tr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语法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Consolas" w:hAnsi="Consolas" w:eastAsia="Consolas"/>
                <w:color w:val="C7254E"/>
                <w:sz w:val="19"/>
              </w:rPr>
              <w:t>&lt;script setup&gt;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组合式 API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UI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Element Plus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组件库</w:t>
            </w:r>
          </w:p>
        </w:tc>
      </w:tr>
      <w:tr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构建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Vite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构建工具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路由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Vue Router 4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路由管理</w:t>
            </w:r>
          </w:p>
        </w:tc>
      </w:tr>
      <w:tr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状态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Pinia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状态管理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HTTP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Axios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网络请求</w:t>
            </w:r>
          </w:p>
        </w:tc>
      </w:tr>
      <w:tr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加密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crypto-js + jsencrypt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前端加解密</w:t>
            </w:r>
          </w:p>
        </w:tc>
      </w:tr>
    </w:tbl>
    <w:p/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rPr>
          <w:rFonts w:ascii="微软雅黑" w:hAnsi="微软雅黑" w:eastAsia="微软雅黑"/>
          <w:color w:val="2E5496"/>
          <w:sz w:val="32"/>
        </w:rPr>
        <w:t>4. 模块划分</w:t>
      </w:r>
    </w:p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4.1 后端模块结构</w:t>
      </w:r>
    </w:p>
    <w:p>
      <w:pPr>
        <w:spacing w:before="120" w:after="120"/>
        <w:ind w:left="283"/>
      </w:pPr>
      <w:r>
        <w:rPr>
          <w:rFonts w:ascii="Consolas" w:hAnsi="Consolas" w:eastAsia="Consolas"/>
          <w:color w:val="333333"/>
          <w:sz w:val="18"/>
        </w:rPr>
        <w:t>com.moneykeeper</w:t>
      </w:r>
      <w:r>
        <w:br/>
      </w:r>
      <w:r>
        <w:rPr>
          <w:rFonts w:ascii="Consolas" w:hAnsi="Consolas" w:eastAsia="Consolas"/>
          <w:color w:val="333333"/>
          <w:sz w:val="18"/>
        </w:rPr>
        <w:t>├── MoneyKeeperApplication.java        # 启动入口</w:t>
      </w:r>
      <w:r>
        <w:br/>
      </w:r>
      <w:r>
        <w:rPr>
          <w:rFonts w:ascii="Consolas" w:hAnsi="Consolas" w:eastAsia="Consolas"/>
          <w:color w:val="333333"/>
          <w:sz w:val="18"/>
        </w:rPr>
        <w:t>├── config/                            # 配置层</w:t>
      </w:r>
      <w:r>
        <w:br/>
      </w:r>
      <w:r>
        <w:rPr>
          <w:rFonts w:ascii="Consolas" w:hAnsi="Consolas" w:eastAsia="Consolas"/>
          <w:color w:val="333333"/>
          <w:sz w:val="18"/>
        </w:rPr>
        <w:t>│   ├── SecurityConfig                 # Spring Security 配置</w:t>
      </w:r>
      <w:r>
        <w:br/>
      </w:r>
      <w:r>
        <w:rPr>
          <w:rFonts w:ascii="Consolas" w:hAnsi="Consolas" w:eastAsia="Consolas"/>
          <w:color w:val="333333"/>
          <w:sz w:val="18"/>
        </w:rPr>
        <w:t>│   ├── JwtAuthenticationFilter        # JWT 过滤器</w:t>
      </w:r>
      <w:r>
        <w:br/>
      </w:r>
      <w:r>
        <w:rPr>
          <w:rFonts w:ascii="Consolas" w:hAnsi="Consolas" w:eastAsia="Consolas"/>
          <w:color w:val="333333"/>
          <w:sz w:val="18"/>
        </w:rPr>
        <w:t>│   ├── CryptoConfig                   # 加解密配置</w:t>
      </w:r>
      <w:r>
        <w:br/>
      </w:r>
      <w:r>
        <w:rPr>
          <w:rFonts w:ascii="Consolas" w:hAnsi="Consolas" w:eastAsia="Consolas"/>
          <w:color w:val="333333"/>
          <w:sz w:val="18"/>
        </w:rPr>
        <w:t>│   ├── GlobalExceptionHandler          # 全局异常处理</w:t>
      </w:r>
      <w:r>
        <w:br/>
      </w:r>
      <w:r>
        <w:rPr>
          <w:rFonts w:ascii="Consolas" w:hAnsi="Consolas" w:eastAsia="Consolas"/>
          <w:color w:val="333333"/>
          <w:sz w:val="18"/>
        </w:rPr>
        <w:t>│   ├── JacksonConfig                  # JSON 序列化配置</w:t>
      </w:r>
      <w:r>
        <w:br/>
      </w:r>
      <w:r>
        <w:rPr>
          <w:rFonts w:ascii="Consolas" w:hAnsi="Consolas" w:eastAsia="Consolas"/>
          <w:color w:val="333333"/>
          <w:sz w:val="18"/>
        </w:rPr>
        <w:t>│   ├── ClassificationRulesConfig      # 智能分类规则配置</w:t>
      </w:r>
      <w:r>
        <w:br/>
      </w:r>
      <w:r>
        <w:rPr>
          <w:rFonts w:ascii="Consolas" w:hAnsi="Consolas" w:eastAsia="Consolas"/>
          <w:color w:val="333333"/>
          <w:sz w:val="18"/>
        </w:rPr>
        <w:t>│   └── AdminInitializer               # 管理员初始化</w:t>
      </w:r>
      <w:r>
        <w:br/>
      </w:r>
      <w:r>
        <w:rPr>
          <w:rFonts w:ascii="Consolas" w:hAnsi="Consolas" w:eastAsia="Consolas"/>
          <w:color w:val="333333"/>
          <w:sz w:val="18"/>
        </w:rPr>
        <w:t>├── controller/                        # 控制器层（9 个）</w:t>
      </w:r>
      <w:r>
        <w:br/>
      </w:r>
      <w:r>
        <w:rPr>
          <w:rFonts w:ascii="Consolas" w:hAnsi="Consolas" w:eastAsia="Consolas"/>
          <w:color w:val="333333"/>
          <w:sz w:val="18"/>
        </w:rPr>
        <w:t>├── service/                           # 业务服务层（14 个）</w:t>
      </w:r>
      <w:r>
        <w:br/>
      </w:r>
      <w:r>
        <w:rPr>
          <w:rFonts w:ascii="Consolas" w:hAnsi="Consolas" w:eastAsia="Consolas"/>
          <w:color w:val="333333"/>
          <w:sz w:val="18"/>
        </w:rPr>
        <w:t>├── repository/                        # 数据访问层（13 个）</w:t>
      </w:r>
      <w:r>
        <w:br/>
      </w:r>
      <w:r>
        <w:rPr>
          <w:rFonts w:ascii="Consolas" w:hAnsi="Consolas" w:eastAsia="Consolas"/>
          <w:color w:val="333333"/>
          <w:sz w:val="18"/>
        </w:rPr>
        <w:t>├── entity/                            # JPA 实体（13 个）</w:t>
      </w:r>
      <w:r>
        <w:br/>
      </w:r>
      <w:r>
        <w:rPr>
          <w:rFonts w:ascii="Consolas" w:hAnsi="Consolas" w:eastAsia="Consolas"/>
          <w:color w:val="333333"/>
          <w:sz w:val="18"/>
        </w:rPr>
        <w:t>├── dto/                               # 数据传输对象（20+ 个）</w:t>
      </w:r>
      <w:r>
        <w:br/>
      </w:r>
      <w:r>
        <w:rPr>
          <w:rFonts w:ascii="Consolas" w:hAnsi="Consolas" w:eastAsia="Consolas"/>
          <w:color w:val="333333"/>
          <w:sz w:val="18"/>
        </w:rPr>
        <w:t>├── filter/                            # 过滤器</w:t>
      </w:r>
      <w:r>
        <w:br/>
      </w:r>
      <w:r>
        <w:rPr>
          <w:rFonts w:ascii="Consolas" w:hAnsi="Consolas" w:eastAsia="Consolas"/>
          <w:color w:val="333333"/>
          <w:sz w:val="18"/>
        </w:rPr>
        <w:t>│   └── CryptoFilter                   # 加解密过滤器</w:t>
      </w:r>
      <w:r>
        <w:br/>
      </w:r>
      <w:r>
        <w:rPr>
          <w:rFonts w:ascii="Consolas" w:hAnsi="Consolas" w:eastAsia="Consolas"/>
          <w:color w:val="333333"/>
          <w:sz w:val="18"/>
        </w:rPr>
        <w:t>├── util/                              # 工具类</w:t>
      </w:r>
      <w:r>
        <w:br/>
      </w:r>
      <w:r>
        <w:rPr>
          <w:rFonts w:ascii="Consolas" w:hAnsi="Consolas" w:eastAsia="Consolas"/>
          <w:color w:val="333333"/>
          <w:sz w:val="18"/>
        </w:rPr>
        <w:t>│   ├── JwtUtil                        # JWT 工具</w:t>
      </w:r>
      <w:r>
        <w:br/>
      </w:r>
      <w:r>
        <w:rPr>
          <w:rFonts w:ascii="Consolas" w:hAnsi="Consolas" w:eastAsia="Consolas"/>
          <w:color w:val="333333"/>
          <w:sz w:val="18"/>
        </w:rPr>
        <w:t>│   ├── AesUtil                        # AES 加解密</w:t>
      </w:r>
      <w:r>
        <w:br/>
      </w:r>
      <w:r>
        <w:rPr>
          <w:rFonts w:ascii="Consolas" w:hAnsi="Consolas" w:eastAsia="Consolas"/>
          <w:color w:val="333333"/>
          <w:sz w:val="18"/>
        </w:rPr>
        <w:t>│   └── RsaUtil                        # RSA 加解密</w:t>
      </w:r>
      <w:r>
        <w:br/>
      </w:r>
      <w:r>
        <w:rPr>
          <w:rFonts w:ascii="Consolas" w:hAnsi="Consolas" w:eastAsia="Consolas"/>
          <w:color w:val="333333"/>
          <w:sz w:val="18"/>
        </w:rPr>
        <w:t>└── storage/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└── S3StorageService               # S3 兼容存储服务</w:t>
      </w:r>
    </w:p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4.2 分层架构</w:t>
      </w:r>
    </w:p>
    <w:p>
      <w:pPr>
        <w:spacing w:before="120" w:after="120"/>
        <w:ind w:left="283"/>
      </w:pPr>
      <w:r>
        <w:rPr>
          <w:rFonts w:ascii="Consolas" w:hAnsi="Consolas" w:eastAsia="Consolas"/>
          <w:color w:val="333333"/>
          <w:sz w:val="18"/>
        </w:rPr>
        <w:t>┌─────────────────────────────────────┐</w:t>
      </w:r>
      <w:r>
        <w:br/>
      </w:r>
      <w:r>
        <w:rPr>
          <w:rFonts w:ascii="Consolas" w:hAnsi="Consolas" w:eastAsia="Consolas"/>
          <w:color w:val="333333"/>
          <w:sz w:val="18"/>
        </w:rPr>
        <w:t>│  Controller 层                       │  接收请求、参数校验、返回响应</w:t>
      </w:r>
      <w:r>
        <w:br/>
      </w:r>
      <w:r>
        <w:rPr>
          <w:rFonts w:ascii="Consolas" w:hAnsi="Consolas" w:eastAsia="Consolas"/>
          <w:color w:val="333333"/>
          <w:sz w:val="18"/>
        </w:rPr>
        <w:t>│  - @RestController                   │  - 不写业务逻辑</w:t>
      </w:r>
      <w:r>
        <w:br/>
      </w:r>
      <w:r>
        <w:rPr>
          <w:rFonts w:ascii="Consolas" w:hAnsi="Consolas" w:eastAsia="Consolas"/>
          <w:color w:val="333333"/>
          <w:sz w:val="18"/>
        </w:rPr>
        <w:t>│  - @Valid 校验                       │  - 异常抛 IllegalArgumentException</w:t>
      </w:r>
      <w:r>
        <w:br/>
      </w:r>
      <w:r>
        <w:rPr>
          <w:rFonts w:ascii="Consolas" w:hAnsi="Consolas" w:eastAsia="Consolas"/>
          <w:color w:val="333333"/>
          <w:sz w:val="18"/>
        </w:rPr>
        <w:t>└─────────────────┬───────────────────┘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        │</w:t>
      </w:r>
      <w:r>
        <w:br/>
      </w:r>
      <w:r>
        <w:rPr>
          <w:rFonts w:ascii="Consolas" w:hAnsi="Consolas" w:eastAsia="Consolas"/>
          <w:color w:val="333333"/>
          <w:sz w:val="18"/>
        </w:rPr>
        <w:t>┌─────────────────▼───────────────────┐</w:t>
      </w:r>
      <w:r>
        <w:br/>
      </w:r>
      <w:r>
        <w:rPr>
          <w:rFonts w:ascii="Consolas" w:hAnsi="Consolas" w:eastAsia="Consolas"/>
          <w:color w:val="333333"/>
          <w:sz w:val="18"/>
        </w:rPr>
        <w:t>│  Service 层                          │  业务逻辑、事务控制</w:t>
      </w:r>
      <w:r>
        <w:br/>
      </w:r>
      <w:r>
        <w:rPr>
          <w:rFonts w:ascii="Consolas" w:hAnsi="Consolas" w:eastAsia="Consolas"/>
          <w:color w:val="333333"/>
          <w:sz w:val="18"/>
        </w:rPr>
        <w:t>│  - @Service                          │  - @Transactional 事务</w:t>
      </w:r>
      <w:r>
        <w:br/>
      </w:r>
      <w:r>
        <w:rPr>
          <w:rFonts w:ascii="Consolas" w:hAnsi="Consolas" w:eastAsia="Consolas"/>
          <w:color w:val="333333"/>
          <w:sz w:val="18"/>
        </w:rPr>
        <w:t>│  - 调用 Repository + 其他 Service    │  - 业务规则校验</w:t>
      </w:r>
      <w:r>
        <w:br/>
      </w:r>
      <w:r>
        <w:rPr>
          <w:rFonts w:ascii="Consolas" w:hAnsi="Consolas" w:eastAsia="Consolas"/>
          <w:color w:val="333333"/>
          <w:sz w:val="18"/>
        </w:rPr>
        <w:t>└─────────────────┬───────────────────┘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        │</w:t>
      </w:r>
      <w:r>
        <w:br/>
      </w:r>
      <w:r>
        <w:rPr>
          <w:rFonts w:ascii="Consolas" w:hAnsi="Consolas" w:eastAsia="Consolas"/>
          <w:color w:val="333333"/>
          <w:sz w:val="18"/>
        </w:rPr>
        <w:t>┌─────────────────▼───────────────────┐</w:t>
      </w:r>
      <w:r>
        <w:br/>
      </w:r>
      <w:r>
        <w:rPr>
          <w:rFonts w:ascii="Consolas" w:hAnsi="Consolas" w:eastAsia="Consolas"/>
          <w:color w:val="333333"/>
          <w:sz w:val="18"/>
        </w:rPr>
        <w:t>│  Repository 层                       │  数据访问</w:t>
      </w:r>
      <w:r>
        <w:br/>
      </w:r>
      <w:r>
        <w:rPr>
          <w:rFonts w:ascii="Consolas" w:hAnsi="Consolas" w:eastAsia="Consolas"/>
          <w:color w:val="333333"/>
          <w:sz w:val="18"/>
        </w:rPr>
        <w:t>│  - JpaRepository                     │  - 自定义查询方法</w:t>
      </w:r>
      <w:r>
        <w:br/>
      </w:r>
      <w:r>
        <w:rPr>
          <w:rFonts w:ascii="Consolas" w:hAnsi="Consolas" w:eastAsia="Consolas"/>
          <w:color w:val="333333"/>
          <w:sz w:val="18"/>
        </w:rPr>
        <w:t>│  - @Query                           │  - 分页支持</w:t>
      </w:r>
      <w:r>
        <w:br/>
      </w:r>
      <w:r>
        <w:rPr>
          <w:rFonts w:ascii="Consolas" w:hAnsi="Consolas" w:eastAsia="Consolas"/>
          <w:color w:val="333333"/>
          <w:sz w:val="18"/>
        </w:rPr>
        <w:t>└─────────────────┬───────────────────┘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        │</w:t>
      </w:r>
      <w:r>
        <w:br/>
      </w:r>
      <w:r>
        <w:rPr>
          <w:rFonts w:ascii="Consolas" w:hAnsi="Consolas" w:eastAsia="Consolas"/>
          <w:color w:val="333333"/>
          <w:sz w:val="18"/>
        </w:rPr>
        <w:t>┌─────────────────▼───────────────────┐</w:t>
      </w:r>
      <w:r>
        <w:br/>
      </w:r>
      <w:r>
        <w:rPr>
          <w:rFonts w:ascii="Consolas" w:hAnsi="Consolas" w:eastAsia="Consolas"/>
          <w:color w:val="333333"/>
          <w:sz w:val="18"/>
        </w:rPr>
        <w:t>│  Entity 层                           │  数据模型</w:t>
      </w:r>
      <w:r>
        <w:br/>
      </w:r>
      <w:r>
        <w:rPr>
          <w:rFonts w:ascii="Consolas" w:hAnsi="Consolas" w:eastAsia="Consolas"/>
          <w:color w:val="333333"/>
          <w:sz w:val="18"/>
        </w:rPr>
        <w:t>│  - @Entity / @Table                  │  - 关系映射</w:t>
      </w:r>
      <w:r>
        <w:br/>
      </w:r>
      <w:r>
        <w:rPr>
          <w:rFonts w:ascii="Consolas" w:hAnsi="Consolas" w:eastAsia="Consolas"/>
          <w:color w:val="333333"/>
          <w:sz w:val="18"/>
        </w:rPr>
        <w:t>│  - @Column / @Index                 │  - 索引定义</w:t>
      </w:r>
      <w:r>
        <w:br/>
      </w:r>
      <w:r>
        <w:rPr>
          <w:rFonts w:ascii="Consolas" w:hAnsi="Consolas" w:eastAsia="Consolas"/>
          <w:color w:val="333333"/>
          <w:sz w:val="18"/>
        </w:rPr>
        <w:t>└─────────────────────────────────────┘</w:t>
      </w:r>
    </w:p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4.3 前端模块结构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jz-app</w:t>
      </w:r>
      <w:r>
        <w:rPr>
          <w:rFonts w:ascii="微软雅黑" w:hAnsi="微软雅黑" w:eastAsia="微软雅黑"/>
          <w:sz w:val="21"/>
        </w:rPr>
        <w:t>：</w:t>
      </w:r>
    </w:p>
    <w:p>
      <w:pPr>
        <w:spacing w:before="120" w:after="120"/>
        <w:ind w:left="283"/>
      </w:pPr>
      <w:r>
        <w:rPr>
          <w:rFonts w:ascii="Consolas" w:hAnsi="Consolas" w:eastAsia="Consolas"/>
          <w:color w:val="333333"/>
          <w:sz w:val="18"/>
        </w:rPr>
        <w:t>jz-app/</w:t>
      </w:r>
      <w:r>
        <w:br/>
      </w:r>
      <w:r>
        <w:rPr>
          <w:rFonts w:ascii="Consolas" w:hAnsi="Consolas" w:eastAsia="Consolas"/>
          <w:color w:val="333333"/>
          <w:sz w:val="18"/>
        </w:rPr>
        <w:t>├── api/index.js              # API 统一封装（必须用 request()）</w:t>
      </w:r>
      <w:r>
        <w:br/>
      </w:r>
      <w:r>
        <w:rPr>
          <w:rFonts w:ascii="Consolas" w:hAnsi="Consolas" w:eastAsia="Consolas"/>
          <w:color w:val="333333"/>
          <w:sz w:val="18"/>
        </w:rPr>
        <w:t>├── utils/</w:t>
      </w:r>
      <w:r>
        <w:br/>
      </w:r>
      <w:r>
        <w:rPr>
          <w:rFonts w:ascii="Consolas" w:hAnsi="Consolas" w:eastAsia="Consolas"/>
          <w:color w:val="333333"/>
          <w:sz w:val="18"/>
        </w:rPr>
        <w:t>│   ├── request.js            # HTTP 请求封装（JWT + 加解密 + 401 处理）</w:t>
      </w:r>
      <w:r>
        <w:br/>
      </w:r>
      <w:r>
        <w:rPr>
          <w:rFonts w:ascii="Consolas" w:hAnsi="Consolas" w:eastAsia="Consolas"/>
          <w:color w:val="333333"/>
          <w:sz w:val="18"/>
        </w:rPr>
        <w:t>│   ├── crypto.js             # 前端加解密</w:t>
      </w:r>
      <w:r>
        <w:br/>
      </w:r>
      <w:r>
        <w:rPr>
          <w:rFonts w:ascii="Consolas" w:hAnsi="Consolas" w:eastAsia="Consolas"/>
          <w:color w:val="333333"/>
          <w:sz w:val="18"/>
        </w:rPr>
        <w:t>│   ├── storage.js            # 本地存储</w:t>
      </w:r>
      <w:r>
        <w:br/>
      </w:r>
      <w:r>
        <w:rPr>
          <w:rFonts w:ascii="Consolas" w:hAnsi="Consolas" w:eastAsia="Consolas"/>
          <w:color w:val="333333"/>
          <w:sz w:val="18"/>
        </w:rPr>
        <w:t>│   ├── config.js             # 环境配置</w:t>
      </w:r>
      <w:r>
        <w:br/>
      </w:r>
      <w:r>
        <w:rPr>
          <w:rFonts w:ascii="Consolas" w:hAnsi="Consolas" w:eastAsia="Consolas"/>
          <w:color w:val="333333"/>
          <w:sz w:val="18"/>
        </w:rPr>
        <w:t>│   ├── dayjs.js              # 日期工具</w:t>
      </w:r>
      <w:r>
        <w:br/>
      </w:r>
      <w:r>
        <w:rPr>
          <w:rFonts w:ascii="Consolas" w:hAnsi="Consolas" w:eastAsia="Consolas"/>
          <w:color w:val="333333"/>
          <w:sz w:val="18"/>
        </w:rPr>
        <w:t>│   ├── offlineSync.js        # 离线同步</w:t>
      </w:r>
      <w:r>
        <w:br/>
      </w:r>
      <w:r>
        <w:rPr>
          <w:rFonts w:ascii="Consolas" w:hAnsi="Consolas" w:eastAsia="Consolas"/>
          <w:color w:val="333333"/>
          <w:sz w:val="18"/>
        </w:rPr>
        <w:t>│   └── upgrade.js            # APP 升级</w:t>
      </w:r>
      <w:r>
        <w:br/>
      </w:r>
      <w:r>
        <w:rPr>
          <w:rFonts w:ascii="Consolas" w:hAnsi="Consolas" w:eastAsia="Consolas"/>
          <w:color w:val="333333"/>
          <w:sz w:val="18"/>
        </w:rPr>
        <w:t>├── components/               # 公共组件</w:t>
      </w:r>
      <w:r>
        <w:br/>
      </w:r>
      <w:r>
        <w:rPr>
          <w:rFonts w:ascii="Consolas" w:hAnsi="Consolas" w:eastAsia="Consolas"/>
          <w:color w:val="333333"/>
          <w:sz w:val="18"/>
        </w:rPr>
        <w:t>└── pages/                    # 13 个页面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jz-web</w:t>
      </w:r>
      <w:r>
        <w:rPr>
          <w:rFonts w:ascii="微软雅黑" w:hAnsi="微软雅黑" w:eastAsia="微软雅黑"/>
          <w:sz w:val="21"/>
        </w:rPr>
        <w:t>：</w:t>
      </w:r>
    </w:p>
    <w:p>
      <w:pPr>
        <w:spacing w:before="120" w:after="120"/>
        <w:ind w:left="283"/>
      </w:pPr>
      <w:r>
        <w:rPr>
          <w:rFonts w:ascii="Consolas" w:hAnsi="Consolas" w:eastAsia="Consolas"/>
          <w:color w:val="333333"/>
          <w:sz w:val="18"/>
        </w:rPr>
        <w:t>jz-web/src/</w:t>
      </w:r>
      <w:r>
        <w:br/>
      </w:r>
      <w:r>
        <w:rPr>
          <w:rFonts w:ascii="Consolas" w:hAnsi="Consolas" w:eastAsia="Consolas"/>
          <w:color w:val="333333"/>
          <w:sz w:val="18"/>
        </w:rPr>
        <w:t>├── api/                      # 按模块拆分 API</w:t>
      </w:r>
      <w:r>
        <w:br/>
      </w:r>
      <w:r>
        <w:rPr>
          <w:rFonts w:ascii="Consolas" w:hAnsi="Consolas" w:eastAsia="Consolas"/>
          <w:color w:val="333333"/>
          <w:sz w:val="18"/>
        </w:rPr>
        <w:t>├── router/                   # 路由配置</w:t>
      </w:r>
      <w:r>
        <w:br/>
      </w:r>
      <w:r>
        <w:rPr>
          <w:rFonts w:ascii="Consolas" w:hAnsi="Consolas" w:eastAsia="Consolas"/>
          <w:color w:val="333333"/>
          <w:sz w:val="18"/>
        </w:rPr>
        <w:t>├── stores/                   # Pinia 状态管理</w:t>
      </w:r>
      <w:r>
        <w:br/>
      </w:r>
      <w:r>
        <w:rPr>
          <w:rFonts w:ascii="Consolas" w:hAnsi="Consolas" w:eastAsia="Consolas"/>
          <w:color w:val="333333"/>
          <w:sz w:val="18"/>
        </w:rPr>
        <w:t>├── utils/</w:t>
      </w:r>
      <w:r>
        <w:br/>
      </w:r>
      <w:r>
        <w:rPr>
          <w:rFonts w:ascii="Consolas" w:hAnsi="Consolas" w:eastAsia="Consolas"/>
          <w:color w:val="333333"/>
          <w:sz w:val="18"/>
        </w:rPr>
        <w:t>│   ├── request.js            # Axios 封装</w:t>
      </w:r>
      <w:r>
        <w:br/>
      </w:r>
      <w:r>
        <w:rPr>
          <w:rFonts w:ascii="Consolas" w:hAnsi="Consolas" w:eastAsia="Consolas"/>
          <w:color w:val="333333"/>
          <w:sz w:val="18"/>
        </w:rPr>
        <w:t>│   └── crypto.js             # 加解密</w:t>
      </w:r>
      <w:r>
        <w:br/>
      </w:r>
      <w:r>
        <w:rPr>
          <w:rFonts w:ascii="Consolas" w:hAnsi="Consolas" w:eastAsia="Consolas"/>
          <w:color w:val="333333"/>
          <w:sz w:val="18"/>
        </w:rPr>
        <w:t>└── views/                    # 11 个路由页面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rPr>
          <w:rFonts w:ascii="微软雅黑" w:hAnsi="微软雅黑" w:eastAsia="微软雅黑"/>
          <w:color w:val="2E5496"/>
          <w:sz w:val="32"/>
        </w:rPr>
        <w:t>5. 安全架构</w:t>
      </w:r>
    </w:p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5.1 认证流程</w:t>
      </w:r>
    </w:p>
    <w:p>
      <w:pPr>
        <w:spacing w:before="120" w:after="120"/>
        <w:ind w:left="283"/>
      </w:pPr>
      <w:r>
        <w:rPr>
          <w:rFonts w:ascii="Consolas" w:hAnsi="Consolas" w:eastAsia="Consolas"/>
          <w:color w:val="333333"/>
          <w:sz w:val="18"/>
        </w:rPr>
        <w:t>用户登录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│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▼</w:t>
      </w:r>
      <w:r>
        <w:br/>
      </w:r>
      <w:r>
        <w:rPr>
          <w:rFonts w:ascii="Consolas" w:hAnsi="Consolas" w:eastAsia="Consolas"/>
          <w:color w:val="333333"/>
          <w:sz w:val="18"/>
        </w:rPr>
        <w:t>[AuthController.login]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│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▼</w:t>
      </w:r>
      <w:r>
        <w:br/>
      </w:r>
      <w:r>
        <w:rPr>
          <w:rFonts w:ascii="Consolas" w:hAnsi="Consolas" w:eastAsia="Consolas"/>
          <w:color w:val="333333"/>
          <w:sz w:val="18"/>
        </w:rPr>
        <w:t>[AuthService.login]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│  1. 校验用户名/邮箱+密码或验证码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│  2. BCrypt 密码比对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│  3. 生成 JWT Token（24h 有效）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▼</w:t>
      </w:r>
      <w:r>
        <w:br/>
      </w:r>
      <w:r>
        <w:rPr>
          <w:rFonts w:ascii="Consolas" w:hAnsi="Consolas" w:eastAsia="Consolas"/>
          <w:color w:val="333333"/>
          <w:sz w:val="18"/>
        </w:rPr>
        <w:t>返回 { token, user }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│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▼</w:t>
      </w:r>
      <w:r>
        <w:br/>
      </w:r>
      <w:r>
        <w:rPr>
          <w:rFonts w:ascii="Consolas" w:hAnsi="Consolas" w:eastAsia="Consolas"/>
          <w:color w:val="333333"/>
          <w:sz w:val="18"/>
        </w:rPr>
        <w:t>前端存储 token → 后续请求 Header: Authorization: Bearer &lt;token&gt;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│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▼</w:t>
      </w:r>
      <w:r>
        <w:br/>
      </w:r>
      <w:r>
        <w:rPr>
          <w:rFonts w:ascii="Consolas" w:hAnsi="Consolas" w:eastAsia="Consolas"/>
          <w:color w:val="333333"/>
          <w:sz w:val="18"/>
        </w:rPr>
        <w:t>[JwtAuthenticationFilter]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│  1. 从 Header 提取 token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│  2. JwtUtil.validateToken 校验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│  3. JwtUtil.getUsernameFromToken 获取用户名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│  4. 查询 User → 构建 Authentication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│  5. SecurityContextHolder 设置认证上下文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▼</w:t>
      </w:r>
      <w:r>
        <w:br/>
      </w:r>
      <w:r>
        <w:rPr>
          <w:rFonts w:ascii="Consolas" w:hAnsi="Consolas" w:eastAsia="Consolas"/>
          <w:color w:val="333333"/>
          <w:sz w:val="18"/>
        </w:rPr>
        <w:t>[Controller @AuthenticationPrincipal User user]</w:t>
      </w:r>
    </w:p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5.2 接口加密（CryptoFilter）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加密算法组合</w:t>
      </w:r>
      <w:r>
        <w:rPr>
          <w:rFonts w:ascii="微软雅黑" w:hAnsi="微软雅黑" w:eastAsia="微软雅黑"/>
          <w:sz w:val="21"/>
        </w:rPr>
        <w:t>：RSA-2048 + AES-256-CBC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加密流程</w:t>
      </w:r>
      <w:r>
        <w:rPr>
          <w:rFonts w:ascii="微软雅黑" w:hAnsi="微软雅黑" w:eastAsia="微软雅黑"/>
          <w:sz w:val="21"/>
        </w:rPr>
        <w:t>：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 xml:space="preserve">前端 GET </w:t>
      </w:r>
      <w:r>
        <w:rPr>
          <w:rFonts w:ascii="Consolas" w:hAnsi="Consolas" w:eastAsia="Consolas"/>
          <w:color w:val="C7254E"/>
          <w:sz w:val="20"/>
        </w:rPr>
        <w:t>/api/auth/public-key</w:t>
      </w:r>
      <w:r>
        <w:rPr>
          <w:rFonts w:ascii="微软雅黑" w:hAnsi="微软雅黑" w:eastAsia="微软雅黑"/>
          <w:sz w:val="21"/>
        </w:rPr>
        <w:t xml:space="preserve"> 获取 RSA 公钥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前端生成随机 AES 密钥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 xml:space="preserve">用 RSA 公钥加密 AES 密钥 → </w:t>
      </w:r>
      <w:r>
        <w:rPr>
          <w:rFonts w:ascii="Consolas" w:hAnsi="Consolas" w:eastAsia="Consolas"/>
          <w:color w:val="C7254E"/>
          <w:sz w:val="20"/>
        </w:rPr>
        <w:t>encKey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 xml:space="preserve">用 AES 密钥加密请求体 → </w:t>
      </w:r>
      <w:r>
        <w:rPr>
          <w:rFonts w:ascii="Consolas" w:hAnsi="Consolas" w:eastAsia="Consolas"/>
          <w:color w:val="C7254E"/>
          <w:sz w:val="20"/>
        </w:rPr>
        <w:t>encData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 xml:space="preserve">发送 </w:t>
      </w:r>
      <w:r>
        <w:rPr>
          <w:rFonts w:ascii="Consolas" w:hAnsi="Consolas" w:eastAsia="Consolas"/>
          <w:color w:val="C7254E"/>
          <w:sz w:val="20"/>
        </w:rPr>
        <w:t>{ encKey, encData }</w:t>
      </w:r>
      <w:r>
        <w:rPr>
          <w:rFonts w:ascii="微软雅黑" w:hAnsi="微软雅黑" w:eastAsia="微软雅黑"/>
          <w:sz w:val="21"/>
        </w:rPr>
        <w:t xml:space="preserve"> 到后端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后端 CryptoFilter 用 RSA 私钥解密得到 AES 密钥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用 AES 密钥解密得到原始请求体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业务处理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 xml:space="preserve">响应体用 AES 密钥加密 → </w:t>
      </w:r>
      <w:r>
        <w:rPr>
          <w:rFonts w:ascii="Consolas" w:hAnsi="Consolas" w:eastAsia="Consolas"/>
          <w:color w:val="C7254E"/>
          <w:sz w:val="20"/>
        </w:rPr>
        <w:t>{ encData }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前端用 AES 密钥解密得到原始响应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排除路径</w:t>
      </w:r>
      <w:r>
        <w:rPr>
          <w:rFonts w:ascii="微软雅黑" w:hAnsi="微软雅黑" w:eastAsia="微软雅黑"/>
          <w:sz w:val="21"/>
        </w:rPr>
        <w:t>（精确匹配）：</w:t>
      </w:r>
    </w:p>
    <w:p>
      <w:pPr>
        <w:pStyle w:val="ListBullet"/>
      </w:pPr>
      <w:r>
        <w:rPr>
          <w:rFonts w:ascii="Consolas" w:hAnsi="Consolas" w:eastAsia="Consolas"/>
          <w:color w:val="C7254E"/>
          <w:sz w:val="20"/>
        </w:rPr>
        <w:t>/api/auth/public-key</w:t>
      </w:r>
      <w:r>
        <w:rPr>
          <w:rFonts w:ascii="微软雅黑" w:hAnsi="微软雅黑" w:eastAsia="微软雅黑"/>
          <w:sz w:val="21"/>
        </w:rPr>
        <w:t xml:space="preserve"> — 公钥接口</w:t>
      </w:r>
    </w:p>
    <w:p>
      <w:pPr>
        <w:pStyle w:val="ListBullet"/>
      </w:pPr>
      <w:r>
        <w:rPr>
          <w:rFonts w:ascii="Consolas" w:hAnsi="Consolas" w:eastAsia="Consolas"/>
          <w:color w:val="C7254E"/>
          <w:sz w:val="20"/>
        </w:rPr>
        <w:t>/api/transactions/template</w:t>
      </w:r>
      <w:r>
        <w:rPr>
          <w:rFonts w:ascii="微软雅黑" w:hAnsi="微软雅黑" w:eastAsia="微软雅黑"/>
          <w:sz w:val="21"/>
        </w:rPr>
        <w:t xml:space="preserve"> — 模板下载</w:t>
      </w:r>
    </w:p>
    <w:p>
      <w:pPr>
        <w:pStyle w:val="ListBullet"/>
      </w:pPr>
      <w:r>
        <w:rPr>
          <w:rFonts w:ascii="Consolas" w:hAnsi="Consolas" w:eastAsia="Consolas"/>
          <w:color w:val="C7254E"/>
          <w:sz w:val="20"/>
        </w:rPr>
        <w:t>/api/transactions/export</w:t>
      </w:r>
      <w:r>
        <w:rPr>
          <w:rFonts w:ascii="微软雅黑" w:hAnsi="微软雅黑" w:eastAsia="微软雅黑"/>
          <w:sz w:val="21"/>
        </w:rPr>
        <w:t xml:space="preserve"> — 同步导出</w:t>
      </w:r>
    </w:p>
    <w:p>
      <w:pPr>
        <w:pStyle w:val="ListBullet"/>
      </w:pPr>
      <w:r>
        <w:rPr>
          <w:rFonts w:ascii="Consolas" w:hAnsi="Consolas" w:eastAsia="Consolas"/>
          <w:color w:val="C7254E"/>
          <w:sz w:val="20"/>
        </w:rPr>
        <w:t>/api/transactions/import</w:t>
      </w:r>
      <w:r>
        <w:rPr>
          <w:rFonts w:ascii="微软雅黑" w:hAnsi="微软雅黑" w:eastAsia="微软雅黑"/>
          <w:sz w:val="21"/>
        </w:rPr>
        <w:t xml:space="preserve"> — 文件上传</w:t>
      </w:r>
    </w:p>
    <w:p>
      <w:pPr>
        <w:pStyle w:val="ListBullet"/>
      </w:pPr>
      <w:r>
        <w:rPr>
          <w:rFonts w:ascii="Consolas" w:hAnsi="Consolas" w:eastAsia="Consolas"/>
          <w:color w:val="C7254E"/>
          <w:sz w:val="20"/>
        </w:rPr>
        <w:t>/api/admin/app-releases/upload-file</w:t>
      </w:r>
      <w:r>
        <w:rPr>
          <w:rFonts w:ascii="微软雅黑" w:hAnsi="微软雅黑" w:eastAsia="微软雅黑"/>
          <w:sz w:val="21"/>
        </w:rPr>
        <w:t xml:space="preserve"> — APP 文件上传</w:t>
      </w:r>
    </w:p>
    <w:p>
      <w:pPr>
        <w:pStyle w:val="ListBullet"/>
      </w:pPr>
      <w:r>
        <w:rPr>
          <w:rFonts w:ascii="Consolas" w:hAnsi="Consolas" w:eastAsia="Consolas"/>
          <w:color w:val="C7254E"/>
          <w:sz w:val="20"/>
        </w:rPr>
        <w:t>/api/admin/app-releases/check-update</w:t>
      </w:r>
      <w:r>
        <w:rPr>
          <w:rFonts w:ascii="微软雅黑" w:hAnsi="微软雅黑" w:eastAsia="微软雅黑"/>
          <w:sz w:val="21"/>
        </w:rPr>
        <w:t xml:space="preserve"> — 更新检查</w:t>
      </w:r>
    </w:p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5.3 权限控制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路径模式</w:t>
            </w:r>
          </w:p>
        </w:tc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权限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onsolas" w:hAnsi="Consolas" w:eastAsia="Consolas"/>
                <w:color w:val="C7254E"/>
                <w:sz w:val="19"/>
              </w:rPr>
              <w:t>/api/auth/**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公开（无需认证）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Consolas" w:hAnsi="Consolas" w:eastAsia="Consolas"/>
                <w:color w:val="C7254E"/>
                <w:sz w:val="19"/>
              </w:rPr>
              <w:t>/api/transactions/template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公开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onsolas" w:hAnsi="Consolas" w:eastAsia="Consolas"/>
                <w:color w:val="C7254E"/>
                <w:sz w:val="19"/>
              </w:rPr>
              <w:t>/api/admin/app-releases/check-update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公开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Consolas" w:hAnsi="Consolas" w:eastAsia="Consolas"/>
                <w:color w:val="C7254E"/>
                <w:sz w:val="19"/>
              </w:rPr>
              <w:t>/api/admin/**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ROLE_ADMIN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 xml:space="preserve">其他 </w:t>
            </w:r>
            <w:r>
              <w:rPr>
                <w:rFonts w:ascii="Consolas" w:hAnsi="Consolas" w:eastAsia="Consolas"/>
                <w:color w:val="C7254E"/>
                <w:sz w:val="19"/>
              </w:rPr>
              <w:t>/api/**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已认证用户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 xml:space="preserve">OPTIONS </w:t>
            </w:r>
            <w:r>
              <w:rPr>
                <w:rFonts w:ascii="Consolas" w:hAnsi="Consolas" w:eastAsia="Consolas"/>
                <w:color w:val="C7254E"/>
                <w:sz w:val="19"/>
              </w:rPr>
              <w:t>/**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公开（CORS 预检）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5.4 数据安全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实现方式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密码存储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BCrypt（cost=10）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Token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JWT HS256，24h 有效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接口加密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RSA+AES 混合加密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CORS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白名单配置（app.cors.allowed-origins）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CSRF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禁用（无状态 API）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Session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STATELESS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SQL 注入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JPA 参数化查询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XSS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前端框架自动转义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文件上传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限制 500MB</w:t>
            </w:r>
          </w:p>
        </w:tc>
      </w:tr>
    </w:tbl>
    <w:p/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rPr>
          <w:rFonts w:ascii="微软雅黑" w:hAnsi="微软雅黑" w:eastAsia="微软雅黑"/>
          <w:color w:val="2E5496"/>
          <w:sz w:val="32"/>
        </w:rPr>
        <w:t>6. 关键业务流程</w:t>
      </w:r>
    </w:p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6.1 异步导出任务流程</w:t>
      </w:r>
    </w:p>
    <w:p>
      <w:pPr>
        <w:spacing w:before="120" w:after="120"/>
        <w:ind w:left="283"/>
      </w:pPr>
      <w:r>
        <w:rPr>
          <w:rFonts w:ascii="Consolas" w:hAnsi="Consolas" w:eastAsia="Consolas"/>
          <w:color w:val="333333"/>
          <w:sz w:val="18"/>
        </w:rPr>
        <w:t>用户提交导出任务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│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▼</w:t>
      </w:r>
      <w:r>
        <w:br/>
      </w:r>
      <w:r>
        <w:rPr>
          <w:rFonts w:ascii="Consolas" w:hAnsi="Consolas" w:eastAsia="Consolas"/>
          <w:color w:val="333333"/>
          <w:sz w:val="18"/>
        </w:rPr>
        <w:t>[POST /api/transactions/export-tasks]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│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▼</w:t>
      </w:r>
      <w:r>
        <w:br/>
      </w:r>
      <w:r>
        <w:rPr>
          <w:rFonts w:ascii="Consolas" w:hAnsi="Consolas" w:eastAsia="Consolas"/>
          <w:color w:val="333333"/>
          <w:sz w:val="18"/>
        </w:rPr>
        <w:t>[TransactionExportTaskService.submit]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│  1. 创建任务记录（status=PENDING）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│  2. 返回任务 ID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▼</w:t>
      </w:r>
      <w:r>
        <w:br/>
      </w:r>
      <w:r>
        <w:rPr>
          <w:rFonts w:ascii="Consolas" w:hAnsi="Consolas" w:eastAsia="Consolas"/>
          <w:color w:val="333333"/>
          <w:sz w:val="18"/>
        </w:rPr>
        <w:t>定时任务（每 60 秒执行一次）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│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▼</w:t>
      </w:r>
      <w:r>
        <w:br/>
      </w:r>
      <w:r>
        <w:rPr>
          <w:rFonts w:ascii="Consolas" w:hAnsi="Consolas" w:eastAsia="Consolas"/>
          <w:color w:val="333333"/>
          <w:sz w:val="18"/>
        </w:rPr>
        <w:t>[processNextTask]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│  1. 查询最早的 PENDING 任务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│  2. status=PROCESSING, startedAt=now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│  3. 调用 ExcelService 生成 Excel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│  4. 文件 &gt; 10MB → 压缩 zip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│  5. status=SUCCESS, completedAt=now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│  6. 邮件发送附件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│  7. emailedAt=now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│  失败：status=FAILED, errorMessage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▼</w:t>
      </w:r>
      <w:r>
        <w:br/>
      </w:r>
      <w:r>
        <w:rPr>
          <w:rFonts w:ascii="Consolas" w:hAnsi="Consolas" w:eastAsia="Consolas"/>
          <w:color w:val="333333"/>
          <w:sz w:val="18"/>
        </w:rPr>
        <w:t>用户查询任务状态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│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▼</w:t>
      </w:r>
      <w:r>
        <w:br/>
      </w:r>
      <w:r>
        <w:rPr>
          <w:rFonts w:ascii="Consolas" w:hAnsi="Consolas" w:eastAsia="Consolas"/>
          <w:color w:val="333333"/>
          <w:sz w:val="18"/>
        </w:rPr>
        <w:t>[GET /api/transactions/export-tasks]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返回最近任务列表</w:t>
      </w:r>
    </w:p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6.2 APP 升级流程</w:t>
      </w:r>
    </w:p>
    <w:p>
      <w:pPr>
        <w:spacing w:before="120" w:after="120"/>
        <w:ind w:left="283"/>
      </w:pPr>
      <w:r>
        <w:rPr>
          <w:rFonts w:ascii="Consolas" w:hAnsi="Consolas" w:eastAsia="Consolas"/>
          <w:color w:val="333333"/>
          <w:sz w:val="18"/>
        </w:rPr>
        <w:t>App 启动（onLaunch/onShow，延迟 3 秒）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│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▼</w:t>
      </w:r>
      <w:r>
        <w:br/>
      </w:r>
      <w:r>
        <w:rPr>
          <w:rFonts w:ascii="Consolas" w:hAnsi="Consolas" w:eastAsia="Consolas"/>
          <w:color w:val="333333"/>
          <w:sz w:val="18"/>
        </w:rPr>
        <w:t>[upgrade.js.checkUpdate]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│  传入 platform, versionCode, versionName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▼</w:t>
      </w:r>
      <w:r>
        <w:br/>
      </w:r>
      <w:r>
        <w:rPr>
          <w:rFonts w:ascii="Consolas" w:hAnsi="Consolas" w:eastAsia="Consolas"/>
          <w:color w:val="333333"/>
          <w:sz w:val="18"/>
        </w:rPr>
        <w:t>[GET /api/admin/app-releases/check-update]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│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▼</w:t>
      </w:r>
      <w:r>
        <w:br/>
      </w:r>
      <w:r>
        <w:rPr>
          <w:rFonts w:ascii="Consolas" w:hAnsi="Consolas" w:eastAsia="Consolas"/>
          <w:color w:val="333333"/>
          <w:sz w:val="18"/>
        </w:rPr>
        <w:t>[AppReleaseService.checkUpdate]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│  1. 查询已发布的最新版本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│  2. 优先比较 versionName 语义版本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│  3. versionCode 作为辅助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│  4. 返回 AppUpdateResponse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▼</w:t>
      </w:r>
      <w:r>
        <w:br/>
      </w:r>
      <w:r>
        <w:rPr>
          <w:rFonts w:ascii="Consolas" w:hAnsi="Consolas" w:eastAsia="Consolas"/>
          <w:color w:val="333333"/>
          <w:sz w:val="18"/>
        </w:rPr>
        <w:t>有新版本？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├── 是 + 强制更新 → 弹不可取消对话框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│       Android: 下载 APK → 进度条 → 系统安装器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│       iOS: 跳转浏览器下载链接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└── 是 + 可选更新 → 弹可取消对话框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└── 否 → 静默</w:t>
      </w:r>
    </w:p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6.3 共享账本邀请流程</w:t>
      </w:r>
    </w:p>
    <w:p>
      <w:pPr>
        <w:spacing w:before="120" w:after="120"/>
        <w:ind w:left="283"/>
      </w:pPr>
      <w:r>
        <w:rPr>
          <w:rFonts w:ascii="Consolas" w:hAnsi="Consolas" w:eastAsia="Consolas"/>
          <w:color w:val="333333"/>
          <w:sz w:val="18"/>
        </w:rPr>
        <w:t>OWNER 发起邀请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│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▼</w:t>
      </w:r>
      <w:r>
        <w:br/>
      </w:r>
      <w:r>
        <w:rPr>
          <w:rFonts w:ascii="Consolas" w:hAnsi="Consolas" w:eastAsia="Consolas"/>
          <w:color w:val="333333"/>
          <w:sz w:val="18"/>
        </w:rPr>
        <w:t>[POST /api/account-books/{id}/members/invite]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│  body: { username }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▼</w:t>
      </w:r>
      <w:r>
        <w:br/>
      </w:r>
      <w:r>
        <w:rPr>
          <w:rFonts w:ascii="Consolas" w:hAnsi="Consolas" w:eastAsia="Consolas"/>
          <w:color w:val="333333"/>
          <w:sz w:val="18"/>
        </w:rPr>
        <w:t>[AccountBookMemberService.invite]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│  1. 校验操作者是 OWNER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│  2. 查询被邀请用户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│  3. 校验未重复邀请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│  4. 创建成员记录 status=PENDING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▼</w:t>
      </w:r>
      <w:r>
        <w:br/>
      </w:r>
      <w:r>
        <w:rPr>
          <w:rFonts w:ascii="Consolas" w:hAnsi="Consolas" w:eastAsia="Consolas"/>
          <w:color w:val="333333"/>
          <w:sz w:val="18"/>
        </w:rPr>
        <w:t>被邀请人查看待处理邀请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│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▼</w:t>
      </w:r>
      <w:r>
        <w:br/>
      </w:r>
      <w:r>
        <w:rPr>
          <w:rFonts w:ascii="Consolas" w:hAnsi="Consolas" w:eastAsia="Consolas"/>
          <w:color w:val="333333"/>
          <w:sz w:val="18"/>
        </w:rPr>
        <w:t>[GET /api/account-books/invitations]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▼</w:t>
      </w:r>
      <w:r>
        <w:br/>
      </w:r>
      <w:r>
        <w:rPr>
          <w:rFonts w:ascii="Consolas" w:hAnsi="Consolas" w:eastAsia="Consolas"/>
          <w:color w:val="333333"/>
          <w:sz w:val="18"/>
        </w:rPr>
        <w:t>被邀请人处理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├── [PUT /api/account-books/{id}/members/{memberId}/accept] → status=ACCEPTED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└── [PUT /api/account-books/{id}/members/{memberId}/reject] → status=REJECTED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rPr>
          <w:rFonts w:ascii="微软雅黑" w:hAnsi="微软雅黑" w:eastAsia="微软雅黑"/>
          <w:color w:val="2E5496"/>
          <w:sz w:val="32"/>
        </w:rPr>
        <w:t>7. 部署架构</w:t>
      </w:r>
    </w:p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7.1 单机部署（开发/测试）</w:t>
      </w:r>
    </w:p>
    <w:p>
      <w:pPr>
        <w:spacing w:before="120" w:after="120"/>
        <w:ind w:left="283"/>
      </w:pPr>
      <w:r>
        <w:rPr>
          <w:rFonts w:ascii="Consolas" w:hAnsi="Consolas" w:eastAsia="Consolas"/>
          <w:color w:val="333333"/>
          <w:sz w:val="18"/>
        </w:rPr>
        <w:t>┌─────────────────────────────────────┐</w:t>
      </w:r>
      <w:r>
        <w:br/>
      </w:r>
      <w:r>
        <w:rPr>
          <w:rFonts w:ascii="Consolas" w:hAnsi="Consolas" w:eastAsia="Consolas"/>
          <w:color w:val="333333"/>
          <w:sz w:val="18"/>
        </w:rPr>
        <w:t>│  开发机                              │</w:t>
      </w:r>
      <w:r>
        <w:br/>
      </w:r>
      <w:r>
        <w:rPr>
          <w:rFonts w:ascii="Consolas" w:hAnsi="Consolas" w:eastAsia="Consolas"/>
          <w:color w:val="333333"/>
          <w:sz w:val="18"/>
        </w:rPr>
        <w:t>│  - MySQL 8.0 (3306)                 │</w:t>
      </w:r>
      <w:r>
        <w:br/>
      </w:r>
      <w:r>
        <w:rPr>
          <w:rFonts w:ascii="Consolas" w:hAnsi="Consolas" w:eastAsia="Consolas"/>
          <w:color w:val="333333"/>
          <w:sz w:val="18"/>
        </w:rPr>
        <w:t>│  - jz-server (8070)                 │</w:t>
      </w:r>
      <w:r>
        <w:br/>
      </w:r>
      <w:r>
        <w:rPr>
          <w:rFonts w:ascii="Consolas" w:hAnsi="Consolas" w:eastAsia="Consolas"/>
          <w:color w:val="333333"/>
          <w:sz w:val="18"/>
        </w:rPr>
        <w:t>│  - jz-web dev server (6173)         │</w:t>
      </w:r>
      <w:r>
        <w:br/>
      </w:r>
      <w:r>
        <w:rPr>
          <w:rFonts w:ascii="Consolas" w:hAnsi="Consolas" w:eastAsia="Consolas"/>
          <w:color w:val="333333"/>
          <w:sz w:val="18"/>
        </w:rPr>
        <w:t>│  - jz-app H5 dev server             │</w:t>
      </w:r>
      <w:r>
        <w:br/>
      </w:r>
      <w:r>
        <w:rPr>
          <w:rFonts w:ascii="Consolas" w:hAnsi="Consolas" w:eastAsia="Consolas"/>
          <w:color w:val="333333"/>
          <w:sz w:val="18"/>
        </w:rPr>
        <w:t>└─────────────────────────────────────┘</w:t>
      </w:r>
    </w:p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7.2 Docker 部署（生产）</w:t>
      </w:r>
    </w:p>
    <w:p>
      <w:pPr>
        <w:spacing w:before="120" w:after="120"/>
        <w:ind w:left="283"/>
      </w:pPr>
      <w:r>
        <w:rPr>
          <w:rFonts w:ascii="Consolas" w:hAnsi="Consolas" w:eastAsia="Consolas"/>
          <w:color w:val="333333"/>
          <w:sz w:val="18"/>
        </w:rPr>
        <w:t>┌─────────────────────────────────────┐</w:t>
      </w:r>
      <w:r>
        <w:br/>
      </w:r>
      <w:r>
        <w:rPr>
          <w:rFonts w:ascii="Consolas" w:hAnsi="Consolas" w:eastAsia="Consolas"/>
          <w:color w:val="333333"/>
          <w:sz w:val="18"/>
        </w:rPr>
        <w:t>│  Docker Host                        │</w:t>
      </w:r>
      <w:r>
        <w:br/>
      </w:r>
      <w:r>
        <w:rPr>
          <w:rFonts w:ascii="Consolas" w:hAnsi="Consolas" w:eastAsia="Consolas"/>
          <w:color w:val="333333"/>
          <w:sz w:val="18"/>
        </w:rPr>
        <w:t>│  ┌─────────────────────────────┐    │</w:t>
      </w:r>
      <w:r>
        <w:br/>
      </w:r>
      <w:r>
        <w:rPr>
          <w:rFonts w:ascii="Consolas" w:hAnsi="Consolas" w:eastAsia="Consolas"/>
          <w:color w:val="333333"/>
          <w:sz w:val="18"/>
        </w:rPr>
        <w:t>│  │ moneykeeper-mysql           │    │</w:t>
      </w:r>
      <w:r>
        <w:br/>
      </w:r>
      <w:r>
        <w:rPr>
          <w:rFonts w:ascii="Consolas" w:hAnsi="Consolas" w:eastAsia="Consolas"/>
          <w:color w:val="333333"/>
          <w:sz w:val="18"/>
        </w:rPr>
        <w:t>│  │ image: mysql:8.0            │    │</w:t>
      </w:r>
      <w:r>
        <w:br/>
      </w:r>
      <w:r>
        <w:rPr>
          <w:rFonts w:ascii="Consolas" w:hAnsi="Consolas" w:eastAsia="Consolas"/>
          <w:color w:val="333333"/>
          <w:sz w:val="18"/>
        </w:rPr>
        <w:t>│  │ port: 3307:3306             │    │</w:t>
      </w:r>
      <w:r>
        <w:br/>
      </w:r>
      <w:r>
        <w:rPr>
          <w:rFonts w:ascii="Consolas" w:hAnsi="Consolas" w:eastAsia="Consolas"/>
          <w:color w:val="333333"/>
          <w:sz w:val="18"/>
        </w:rPr>
        <w:t>│  │ volume: mysql_data          │    │</w:t>
      </w:r>
      <w:r>
        <w:br/>
      </w:r>
      <w:r>
        <w:rPr>
          <w:rFonts w:ascii="Consolas" w:hAnsi="Consolas" w:eastAsia="Consolas"/>
          <w:color w:val="333333"/>
          <w:sz w:val="18"/>
        </w:rPr>
        <w:t>│  └─────────────────────────────┘    │</w:t>
      </w:r>
      <w:r>
        <w:br/>
      </w:r>
      <w:r>
        <w:rPr>
          <w:rFonts w:ascii="Consolas" w:hAnsi="Consolas" w:eastAsia="Consolas"/>
          <w:color w:val="333333"/>
          <w:sz w:val="18"/>
        </w:rPr>
        <w:t>│  ┌─────────────────────────────┐    │</w:t>
      </w:r>
      <w:r>
        <w:br/>
      </w:r>
      <w:r>
        <w:rPr>
          <w:rFonts w:ascii="Consolas" w:hAnsi="Consolas" w:eastAsia="Consolas"/>
          <w:color w:val="333333"/>
          <w:sz w:val="18"/>
        </w:rPr>
        <w:t>│  │ jz-server                   │    │</w:t>
      </w:r>
      <w:r>
        <w:br/>
      </w:r>
      <w:r>
        <w:rPr>
          <w:rFonts w:ascii="Consolas" w:hAnsi="Consolas" w:eastAsia="Consolas"/>
          <w:color w:val="333333"/>
          <w:sz w:val="18"/>
        </w:rPr>
        <w:t>│  │ build: ./jz-server          │    │</w:t>
      </w:r>
      <w:r>
        <w:br/>
      </w:r>
      <w:r>
        <w:rPr>
          <w:rFonts w:ascii="Consolas" w:hAnsi="Consolas" w:eastAsia="Consolas"/>
          <w:color w:val="333333"/>
          <w:sz w:val="18"/>
        </w:rPr>
        <w:t>│  │ port: 8070:8070             │    │</w:t>
      </w:r>
      <w:r>
        <w:br/>
      </w:r>
      <w:r>
        <w:rPr>
          <w:rFonts w:ascii="Consolas" w:hAnsi="Consolas" w:eastAsia="Consolas"/>
          <w:color w:val="333333"/>
          <w:sz w:val="18"/>
        </w:rPr>
        <w:t>│  │ depends: mysql              │    │</w:t>
      </w:r>
      <w:r>
        <w:br/>
      </w:r>
      <w:r>
        <w:rPr>
          <w:rFonts w:ascii="Consolas" w:hAnsi="Consolas" w:eastAsia="Consolas"/>
          <w:color w:val="333333"/>
          <w:sz w:val="18"/>
        </w:rPr>
        <w:t>│  └─────────────────────────────┘    │</w:t>
      </w:r>
      <w:r>
        <w:br/>
      </w:r>
      <w:r>
        <w:rPr>
          <w:rFonts w:ascii="Consolas" w:hAnsi="Consolas" w:eastAsia="Consolas"/>
          <w:color w:val="333333"/>
          <w:sz w:val="18"/>
        </w:rPr>
        <w:t>└─────────────────────────────────────┘</w:t>
      </w:r>
    </w:p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7.3 生产部署（推荐）</w:t>
      </w:r>
    </w:p>
    <w:p>
      <w:pPr>
        <w:spacing w:before="120" w:after="120"/>
        <w:ind w:left="283"/>
      </w:pPr>
      <w:r>
        <w:rPr>
          <w:rFonts w:ascii="Consolas" w:hAnsi="Consolas" w:eastAsia="Consolas"/>
          <w:color w:val="333333"/>
          <w:sz w:val="18"/>
        </w:rPr>
        <w:t>┌─────────────────────────────────────┐</w:t>
      </w:r>
      <w:r>
        <w:br/>
      </w:r>
      <w:r>
        <w:rPr>
          <w:rFonts w:ascii="Consolas" w:hAnsi="Consolas" w:eastAsia="Consolas"/>
          <w:color w:val="333333"/>
          <w:sz w:val="18"/>
        </w:rPr>
        <w:t>│  Nginx 反向代理 (80/443)            │</w:t>
      </w:r>
      <w:r>
        <w:br/>
      </w:r>
      <w:r>
        <w:rPr>
          <w:rFonts w:ascii="Consolas" w:hAnsi="Consolas" w:eastAsia="Consolas"/>
          <w:color w:val="333333"/>
          <w:sz w:val="18"/>
        </w:rPr>
        <w:t>│  - 静态资源：jz-web dist            │</w:t>
      </w:r>
      <w:r>
        <w:br/>
      </w:r>
      <w:r>
        <w:rPr>
          <w:rFonts w:ascii="Consolas" w:hAnsi="Consolas" w:eastAsia="Consolas"/>
          <w:color w:val="333333"/>
          <w:sz w:val="18"/>
        </w:rPr>
        <w:t>│  - API 代理：/api/* → backend:8070 │</w:t>
      </w:r>
      <w:r>
        <w:br/>
      </w:r>
      <w:r>
        <w:rPr>
          <w:rFonts w:ascii="Consolas" w:hAnsi="Consolas" w:eastAsia="Consolas"/>
          <w:color w:val="333333"/>
          <w:sz w:val="18"/>
        </w:rPr>
        <w:t>└─────────────────┬───────────────────┘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        │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┌──────────────┴──────────────┐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▼                             ▼</w:t>
      </w:r>
      <w:r>
        <w:br/>
      </w:r>
      <w:r>
        <w:rPr>
          <w:rFonts w:ascii="Consolas" w:hAnsi="Consolas" w:eastAsia="Consolas"/>
          <w:color w:val="333333"/>
          <w:sz w:val="18"/>
        </w:rPr>
        <w:t>┌─────────────┐           ┌─────────────┐</w:t>
      </w:r>
      <w:r>
        <w:br/>
      </w:r>
      <w:r>
        <w:rPr>
          <w:rFonts w:ascii="Consolas" w:hAnsi="Consolas" w:eastAsia="Consolas"/>
          <w:color w:val="333333"/>
          <w:sz w:val="18"/>
        </w:rPr>
        <w:t>│ jz-server   │           │  MySQL      │</w:t>
      </w:r>
      <w:r>
        <w:br/>
      </w:r>
      <w:r>
        <w:rPr>
          <w:rFonts w:ascii="Consolas" w:hAnsi="Consolas" w:eastAsia="Consolas"/>
          <w:color w:val="333333"/>
          <w:sz w:val="18"/>
        </w:rPr>
        <w:t>│ :8070       │           │  :3306      │</w:t>
      </w:r>
      <w:r>
        <w:br/>
      </w:r>
      <w:r>
        <w:rPr>
          <w:rFonts w:ascii="Consolas" w:hAnsi="Consolas" w:eastAsia="Consolas"/>
          <w:color w:val="333333"/>
          <w:sz w:val="18"/>
        </w:rPr>
        <w:t>└─────────────┘           └─────────────┘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rPr>
          <w:rFonts w:ascii="微软雅黑" w:hAnsi="微软雅黑" w:eastAsia="微软雅黑"/>
          <w:color w:val="2E5496"/>
          <w:sz w:val="32"/>
        </w:rPr>
        <w:t>8. 配置管理</w:t>
      </w:r>
    </w:p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8.1 后端配置文件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文件</w:t>
            </w:r>
          </w:p>
        </w:tc>
        <w:tc>
          <w:tcPr>
            <w:tcW w:type="dxa" w:w="3135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用途</w:t>
            </w:r>
          </w:p>
        </w:tc>
        <w:tc>
          <w:tcPr>
            <w:tcW w:type="dxa" w:w="3135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激活方式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application.yml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主配置（公共）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默认</w:t>
            </w:r>
          </w:p>
        </w:tc>
      </w:tr>
      <w:tr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application-local.yml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本地开发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Consolas" w:hAnsi="Consolas" w:eastAsia="Consolas"/>
                <w:color w:val="C7254E"/>
                <w:sz w:val="19"/>
              </w:rPr>
              <w:t>spring.profiles.active=local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application-dev.yml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开发环境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 w:eastAsia="Consolas"/>
                <w:color w:val="C7254E"/>
                <w:sz w:val="19"/>
              </w:rPr>
              <w:t>spring.profiles.active=dev</w:t>
            </w:r>
          </w:p>
        </w:tc>
      </w:tr>
      <w:tr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application-prod.yml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生产环境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Consolas" w:hAnsi="Consolas" w:eastAsia="Consolas"/>
                <w:color w:val="C7254E"/>
                <w:sz w:val="19"/>
              </w:rPr>
              <w:t>spring.profiles.active=prod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8.2 关键配置项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配置项</w:t>
            </w:r>
          </w:p>
        </w:tc>
        <w:tc>
          <w:tcPr>
            <w:tcW w:type="dxa" w:w="3135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3135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默认值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server.port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服务端口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8070</w:t>
            </w:r>
          </w:p>
        </w:tc>
      </w:tr>
      <w:tr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spring.jpa.hibernate.ddl-auto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DDL 模式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update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app.jwt.secret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JWT 密钥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</w:tr>
      <w:tr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app.jwt.expiration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JWT 有效期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86400000 (24h)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app.export.output-dir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导出目录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exports</w:t>
            </w:r>
          </w:p>
        </w:tc>
      </w:tr>
      <w:tr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app.export.schedule-delay-ms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导出任务间隔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60000 (60s)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app.export.max-tasks-per-run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单次处理任务数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</w:tr>
      <w:tr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app.export.zip-threshold-bytes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zip 压缩阈值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10485760 (10MB)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app.cors.allowed-origins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CORS 白名单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</w:tr>
      <w:tr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app.admin.username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初始管理员账号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admin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8.3 前端环境配置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jz-app</w:t>
      </w:r>
      <w:r>
        <w:rPr>
          <w:rFonts w:ascii="微软雅黑" w:hAnsi="微软雅黑" w:eastAsia="微软雅黑"/>
          <w:sz w:val="21"/>
        </w:rPr>
        <w:t xml:space="preserve"> (</w:t>
      </w:r>
      <w:r>
        <w:rPr>
          <w:rFonts w:ascii="Consolas" w:hAnsi="Consolas" w:eastAsia="Consolas"/>
          <w:color w:val="C7254E"/>
          <w:sz w:val="20"/>
        </w:rPr>
        <w:t>utils/config.js</w:t>
      </w:r>
      <w:r>
        <w:rPr>
          <w:rFonts w:ascii="微软雅黑" w:hAnsi="微软雅黑" w:eastAsia="微软雅黑"/>
          <w:sz w:val="21"/>
        </w:rPr>
        <w:t>)：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API 地址配置（dev/prod）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jz-web</w:t>
      </w:r>
      <w:r>
        <w:rPr>
          <w:rFonts w:ascii="微软雅黑" w:hAnsi="微软雅黑" w:eastAsia="微软雅黑"/>
          <w:sz w:val="21"/>
        </w:rPr>
        <w:t>：</w:t>
      </w:r>
    </w:p>
    <w:p>
      <w:pPr>
        <w:pStyle w:val="ListBullet"/>
      </w:pPr>
      <w:r>
        <w:rPr>
          <w:rFonts w:ascii="Consolas" w:hAnsi="Consolas" w:eastAsia="Consolas"/>
          <w:color w:val="C7254E"/>
          <w:sz w:val="20"/>
        </w:rPr>
        <w:t>.env.development</w:t>
      </w:r>
      <w:r>
        <w:rPr>
          <w:rFonts w:ascii="微软雅黑" w:hAnsi="微软雅黑" w:eastAsia="微软雅黑"/>
          <w:sz w:val="21"/>
        </w:rPr>
        <w:t>：开发环境变量</w:t>
      </w:r>
    </w:p>
    <w:p>
      <w:pPr>
        <w:pStyle w:val="ListBullet"/>
      </w:pPr>
      <w:r>
        <w:rPr>
          <w:rFonts w:ascii="Consolas" w:hAnsi="Consolas" w:eastAsia="Consolas"/>
          <w:color w:val="C7254E"/>
          <w:sz w:val="20"/>
        </w:rPr>
        <w:t>.env.production</w:t>
      </w:r>
      <w:r>
        <w:rPr>
          <w:rFonts w:ascii="微软雅黑" w:hAnsi="微软雅黑" w:eastAsia="微软雅黑"/>
          <w:sz w:val="21"/>
        </w:rPr>
        <w:t>：生产环境变量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rPr>
          <w:rFonts w:ascii="微软雅黑" w:hAnsi="微软雅黑" w:eastAsia="微软雅黑"/>
          <w:color w:val="2E5496"/>
          <w:sz w:val="32"/>
        </w:rPr>
        <w:t>9. 监控与日志</w:t>
      </w:r>
    </w:p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9.1 日志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后端：Spring Boot 默认日志（Console）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前端：浏览器 Console / 小程序日志</w:t>
      </w:r>
    </w:p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9.2 异常处理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全局异常处理器：</w:t>
      </w:r>
      <w:r>
        <w:rPr>
          <w:rFonts w:ascii="Consolas" w:hAnsi="Consolas" w:eastAsia="Consolas"/>
          <w:color w:val="C7254E"/>
          <w:sz w:val="20"/>
        </w:rPr>
        <w:t>GlobalExceptionHandler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业务异常：</w:t>
      </w:r>
      <w:r>
        <w:rPr>
          <w:rFonts w:ascii="Consolas" w:hAnsi="Consolas" w:eastAsia="Consolas"/>
          <w:color w:val="C7254E"/>
          <w:sz w:val="20"/>
        </w:rPr>
        <w:t>IllegalArgumentException</w:t>
      </w:r>
      <w:r>
        <w:rPr>
          <w:rFonts w:ascii="微软雅黑" w:hAnsi="微软雅黑" w:eastAsia="微软雅黑"/>
          <w:sz w:val="21"/>
        </w:rPr>
        <w:t xml:space="preserve"> → </w:t>
      </w:r>
      <w:r>
        <w:rPr>
          <w:rFonts w:ascii="Consolas" w:hAnsi="Consolas" w:eastAsia="Consolas"/>
          <w:color w:val="C7254E"/>
          <w:sz w:val="20"/>
        </w:rPr>
        <w:t>Result.error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 xml:space="preserve">认证异常：401 JSON 响应 </w:t>
      </w:r>
      <w:r>
        <w:rPr>
          <w:rFonts w:ascii="Consolas" w:hAnsi="Consolas" w:eastAsia="Consolas"/>
          <w:color w:val="C7254E"/>
          <w:sz w:val="20"/>
        </w:rPr>
        <w:t>{ code: 401, msg: "未登录或登录已过期" }</w:t>
      </w:r>
    </w:p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9.3 健康检查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Spring Boot Actuator（如需启用，需添加依赖）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Docker healthcheck：mysqladmin ping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rPr>
          <w:rFonts w:ascii="微软雅黑" w:hAnsi="微软雅黑" w:eastAsia="微软雅黑"/>
          <w:color w:val="2E5496"/>
          <w:sz w:val="32"/>
        </w:rPr>
        <w:t>10. 扩展性设计</w:t>
      </w:r>
    </w:p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10.1 横向扩展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后端无状态（JWT），可直接横向扩展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MySQL 可主从分离</w:t>
      </w:r>
    </w:p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10.2 模块扩展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 xml:space="preserve">新增 Controller 挂 </w:t>
      </w:r>
      <w:r>
        <w:rPr>
          <w:rFonts w:ascii="Consolas" w:hAnsi="Consolas" w:eastAsia="Consolas"/>
          <w:color w:val="C7254E"/>
          <w:sz w:val="20"/>
        </w:rPr>
        <w:t>/api/</w:t>
      </w:r>
      <w:r>
        <w:rPr>
          <w:rFonts w:ascii="微软雅黑" w:hAnsi="微软雅黑" w:eastAsia="微软雅黑"/>
          <w:sz w:val="21"/>
        </w:rPr>
        <w:t xml:space="preserve"> 路径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新增 Service 自动注入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新增 Entity 自动建表（ddl-auto=update）</w:t>
      </w:r>
    </w:p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10.3 多端扩展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uni-app 支持新增平台（如百度/支付宝小程序）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Web 端可独立扩展管理功能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rPr>
          <w:rFonts w:ascii="微软雅黑" w:hAnsi="微软雅黑" w:eastAsia="微软雅黑"/>
          <w:color w:val="2E5496"/>
          <w:sz w:val="32"/>
        </w:rPr>
        <w:t>11. 相关文档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产品需求文档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数据库设计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接口文档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部署运维手册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